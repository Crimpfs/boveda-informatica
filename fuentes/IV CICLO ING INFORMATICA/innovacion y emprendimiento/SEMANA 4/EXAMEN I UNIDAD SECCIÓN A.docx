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33F1" w:rsidRDefault="00F933F1">
      <w:pPr>
        <w:jc w:val="center"/>
        <w:rPr>
          <w:b/>
          <w:color w:val="46505F"/>
          <w:sz w:val="20"/>
        </w:rPr>
      </w:pPr>
      <w:r>
        <w:rPr>
          <w:rFonts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C3BE403" wp14:editId="70A7049A">
            <wp:simplePos x="0" y="0"/>
            <wp:positionH relativeFrom="page">
              <wp:posOffset>299720</wp:posOffset>
            </wp:positionH>
            <wp:positionV relativeFrom="page">
              <wp:posOffset>246380</wp:posOffset>
            </wp:positionV>
            <wp:extent cx="1485265" cy="755015"/>
            <wp:effectExtent l="0" t="0" r="635" b="698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265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33F1" w:rsidRDefault="00F933F1">
      <w:pPr>
        <w:jc w:val="center"/>
        <w:rPr>
          <w:b/>
          <w:color w:val="46505F"/>
          <w:sz w:val="20"/>
        </w:rPr>
      </w:pPr>
    </w:p>
    <w:p w:rsidR="00F0121B" w:rsidRPr="002A3AC4" w:rsidRDefault="00F933F1">
      <w:pPr>
        <w:jc w:val="center"/>
        <w:rPr>
          <w:lang w:val="es-PE"/>
        </w:rPr>
      </w:pPr>
      <w:r w:rsidRPr="002A3AC4">
        <w:rPr>
          <w:b/>
          <w:color w:val="46505F"/>
          <w:sz w:val="20"/>
          <w:lang w:val="es-PE"/>
        </w:rPr>
        <w:t xml:space="preserve"> </w:t>
      </w:r>
      <w:r w:rsidR="00ED11CA" w:rsidRPr="002A3AC4">
        <w:rPr>
          <w:b/>
          <w:color w:val="46505F"/>
          <w:sz w:val="20"/>
          <w:lang w:val="es-PE"/>
        </w:rPr>
        <w:t>FACULTAD DE CIENCIAS FÍSICAS Y MATEMÁTICAS — ESCUELA DE INGENIERÍA INFORMÁTICA</w:t>
      </w:r>
      <w:r w:rsidR="00ED11CA" w:rsidRPr="002A3AC4">
        <w:rPr>
          <w:b/>
          <w:color w:val="46505F"/>
          <w:sz w:val="20"/>
          <w:lang w:val="es-PE"/>
        </w:rPr>
        <w:br/>
      </w:r>
      <w:r w:rsidR="00ED11CA" w:rsidRPr="002A3AC4">
        <w:rPr>
          <w:b/>
          <w:color w:val="0F2043"/>
          <w:lang w:val="es-PE"/>
        </w:rPr>
        <w:t>CURSO: INNOVACIÓN Y EMPRENDIMIENTO (CÓDIGO 13640) — SEMESTRE 2026-2</w:t>
      </w:r>
      <w:r w:rsidR="00ED11CA" w:rsidRPr="002A3AC4">
        <w:rPr>
          <w:b/>
          <w:color w:val="0F2043"/>
          <w:lang w:val="es-PE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0121B" w:rsidRPr="002A3AC4">
        <w:trPr>
          <w:jc w:val="center"/>
        </w:trPr>
        <w:tc>
          <w:tcPr>
            <w:tcW w:w="9936" w:type="dxa"/>
            <w:shd w:val="clear" w:color="auto" w:fill="0F2043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0121B" w:rsidRPr="002A3AC4" w:rsidRDefault="00ED11CA">
            <w:pPr>
              <w:jc w:val="center"/>
              <w:rPr>
                <w:lang w:val="es-PE"/>
              </w:rPr>
            </w:pPr>
            <w:r w:rsidRPr="002A3AC4">
              <w:rPr>
                <w:b/>
                <w:color w:val="FFFFFF"/>
                <w:sz w:val="24"/>
                <w:lang w:val="es-PE"/>
              </w:rPr>
              <w:t>EXAMEN DE EVALUACIÓN DE LA UNIDAD 1: STARTUP Y OPORTUNIDAD TECNOLÓGICA</w:t>
            </w:r>
            <w:r w:rsidRPr="002A3AC4">
              <w:rPr>
                <w:b/>
                <w:color w:val="FFFFFF"/>
                <w:sz w:val="24"/>
                <w:lang w:val="es-PE"/>
              </w:rPr>
              <w:br/>
            </w:r>
            <w:r w:rsidRPr="002A3AC4">
              <w:rPr>
                <w:b/>
                <w:color w:val="D2E1FA"/>
                <w:sz w:val="19"/>
                <w:lang w:val="es-PE"/>
              </w:rPr>
              <w:t>MODALIDAD: EVALUACIÓN APLICADA GRUPAL (EQUIPOS DE STARTUP) | DURACIÓN: 120 MINUTOS | PUNTAJE: 0 A 20 PUNTOS</w:t>
            </w:r>
          </w:p>
        </w:tc>
      </w:tr>
    </w:tbl>
    <w:p w:rsidR="00F0121B" w:rsidRPr="002A3AC4" w:rsidRDefault="00F0121B">
      <w:pPr>
        <w:rPr>
          <w:lang w:val="es-PE"/>
        </w:rPr>
      </w:pPr>
    </w:p>
    <w:p w:rsidR="00F0121B" w:rsidRPr="002A3AC4" w:rsidRDefault="00ED11CA">
      <w:pPr>
        <w:rPr>
          <w:lang w:val="es-PE"/>
        </w:rPr>
      </w:pPr>
      <w:r w:rsidRPr="002A3AC4">
        <w:rPr>
          <w:b/>
          <w:color w:val="0F2043"/>
          <w:sz w:val="22"/>
          <w:lang w:val="es-PE"/>
        </w:rPr>
        <w:t>I. DATOS GENERALES DEL EQUIPO Y LA STARTUP</w:t>
      </w:r>
    </w:p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7732"/>
      </w:tblGrid>
      <w:tr w:rsidR="00F0121B" w:rsidRPr="002A3AC4" w:rsidTr="002A3AC4">
        <w:trPr>
          <w:jc w:val="center"/>
        </w:trPr>
        <w:tc>
          <w:tcPr>
            <w:tcW w:w="290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b/>
                <w:sz w:val="19"/>
                <w:lang w:val="es-PE"/>
              </w:rPr>
              <w:t>Nombre de la Startup / Proyecto:</w:t>
            </w:r>
          </w:p>
        </w:tc>
        <w:tc>
          <w:tcPr>
            <w:tcW w:w="77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0121B" w:rsidRPr="002A3AC4" w:rsidRDefault="00F0121B">
            <w:pPr>
              <w:rPr>
                <w:lang w:val="es-PE"/>
              </w:rPr>
            </w:pPr>
          </w:p>
        </w:tc>
      </w:tr>
      <w:tr w:rsidR="00F0121B" w:rsidTr="002A3AC4">
        <w:trPr>
          <w:jc w:val="center"/>
        </w:trPr>
        <w:tc>
          <w:tcPr>
            <w:tcW w:w="290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0121B" w:rsidRDefault="00ED11CA">
            <w:proofErr w:type="spellStart"/>
            <w:r>
              <w:rPr>
                <w:b/>
                <w:sz w:val="19"/>
              </w:rPr>
              <w:t>Sección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Turno</w:t>
            </w:r>
            <w:proofErr w:type="spellEnd"/>
            <w:r>
              <w:rPr>
                <w:b/>
                <w:sz w:val="19"/>
              </w:rPr>
              <w:t xml:space="preserve"> / Fecha:</w:t>
            </w:r>
          </w:p>
        </w:tc>
        <w:tc>
          <w:tcPr>
            <w:tcW w:w="77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0121B" w:rsidRDefault="00ED11CA">
            <w:r>
              <w:rPr>
                <w:sz w:val="19"/>
              </w:rPr>
              <w:t>Sección 1 — Turno Mañana | Fecha: ____/____</w:t>
            </w:r>
            <w:r>
              <w:rPr>
                <w:sz w:val="19"/>
              </w:rPr>
              <w:t>/2026</w:t>
            </w:r>
          </w:p>
        </w:tc>
      </w:tr>
      <w:tr w:rsidR="00F0121B" w:rsidTr="002A3AC4">
        <w:trPr>
          <w:jc w:val="center"/>
        </w:trPr>
        <w:tc>
          <w:tcPr>
            <w:tcW w:w="290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b/>
                <w:sz w:val="19"/>
                <w:lang w:val="es-PE"/>
              </w:rPr>
              <w:t>Integrantes del Equipo (Apellidos y Nombres):</w:t>
            </w:r>
          </w:p>
        </w:tc>
        <w:tc>
          <w:tcPr>
            <w:tcW w:w="77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0121B" w:rsidRDefault="00ED11CA">
            <w:r>
              <w:rPr>
                <w:sz w:val="19"/>
              </w:rPr>
              <w:t>1. _____________________________________________ (Rol Scrum: PO / SM / Dev)</w:t>
            </w:r>
            <w:r>
              <w:rPr>
                <w:sz w:val="19"/>
              </w:rPr>
              <w:br/>
              <w:t>2. _____________________________________________ (Rol Scrum: PO / SM / Dev)</w:t>
            </w:r>
            <w:r>
              <w:rPr>
                <w:sz w:val="19"/>
              </w:rPr>
              <w:br/>
              <w:t>3. _____________________________________________ (R</w:t>
            </w:r>
            <w:r>
              <w:rPr>
                <w:sz w:val="19"/>
              </w:rPr>
              <w:t>ol Scrum: PO / SM / Dev)</w:t>
            </w:r>
            <w:r>
              <w:rPr>
                <w:sz w:val="19"/>
              </w:rPr>
              <w:br/>
              <w:t>4. _____________________________________________ (Rol Scrum: PO / SM / Dev)</w:t>
            </w:r>
          </w:p>
        </w:tc>
      </w:tr>
      <w:tr w:rsidR="00F0121B" w:rsidTr="002A3AC4">
        <w:trPr>
          <w:jc w:val="center"/>
        </w:trPr>
        <w:tc>
          <w:tcPr>
            <w:tcW w:w="290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0121B" w:rsidRDefault="00ED11CA">
            <w:r>
              <w:rPr>
                <w:b/>
                <w:sz w:val="19"/>
              </w:rPr>
              <w:t>Docentes de la Asignatura:</w:t>
            </w:r>
          </w:p>
        </w:tc>
        <w:tc>
          <w:tcPr>
            <w:tcW w:w="77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0121B" w:rsidRDefault="00ED11CA">
            <w:r w:rsidRPr="002A3AC4">
              <w:rPr>
                <w:sz w:val="19"/>
                <w:lang w:val="es-PE"/>
              </w:rPr>
              <w:t xml:space="preserve">Dr. Ing. Juan Francisco Pacheco Torres </w:t>
            </w:r>
          </w:p>
        </w:tc>
      </w:tr>
    </w:tbl>
    <w:p w:rsidR="00F0121B" w:rsidRDefault="00F0121B"/>
    <w:p w:rsidR="00F0121B" w:rsidRPr="002A3AC4" w:rsidRDefault="00ED11CA">
      <w:pPr>
        <w:rPr>
          <w:lang w:val="es-PE"/>
        </w:rPr>
      </w:pPr>
      <w:r w:rsidRPr="002A3AC4">
        <w:rPr>
          <w:b/>
          <w:color w:val="0F2043"/>
          <w:sz w:val="20"/>
          <w:lang w:val="es-PE"/>
        </w:rPr>
        <w:t xml:space="preserve">INSTRUCCIONES GENERALES PARA LA RESOLUCIÓN </w:t>
      </w:r>
      <w:r w:rsidRPr="002A3AC4">
        <w:rPr>
          <w:b/>
          <w:color w:val="0F2043"/>
          <w:sz w:val="20"/>
          <w:lang w:val="es-PE"/>
        </w:rPr>
        <w:t>GRUPAL:</w:t>
      </w:r>
    </w:p>
    <w:p w:rsidR="00F0121B" w:rsidRPr="002A3AC4" w:rsidRDefault="00ED11CA">
      <w:pPr>
        <w:pStyle w:val="Listaconvietas"/>
        <w:spacing w:after="40"/>
        <w:rPr>
          <w:lang w:val="es-PE"/>
        </w:rPr>
      </w:pPr>
      <w:r w:rsidRPr="002A3AC4">
        <w:rPr>
          <w:sz w:val="19"/>
          <w:lang w:val="es-PE"/>
        </w:rPr>
        <w:t>El presente examen se resuelve de manera estrictamente grupal, aplicando los aprendizajes acumulados durante las semanas 1 a 4 a la propuesta de Startup que el equipo ha venido estructurando.</w:t>
      </w:r>
    </w:p>
    <w:p w:rsidR="00F0121B" w:rsidRPr="002A3AC4" w:rsidRDefault="00ED11CA">
      <w:pPr>
        <w:pStyle w:val="Listaconvietas"/>
        <w:spacing w:after="40"/>
        <w:rPr>
          <w:lang w:val="es-PE"/>
        </w:rPr>
      </w:pPr>
      <w:r w:rsidRPr="002A3AC4">
        <w:rPr>
          <w:sz w:val="19"/>
          <w:lang w:val="es-PE"/>
        </w:rPr>
        <w:t>Tiempo total disponible: 120 minutos. Administren el tie</w:t>
      </w:r>
      <w:r w:rsidRPr="002A3AC4">
        <w:rPr>
          <w:sz w:val="19"/>
          <w:lang w:val="es-PE"/>
        </w:rPr>
        <w:t>mpo eficientemente para completar tanto la parte escrita de la ficha como la preparación del pitch.</w:t>
      </w:r>
    </w:p>
    <w:p w:rsidR="00F0121B" w:rsidRPr="002A3AC4" w:rsidRDefault="00ED11CA">
      <w:pPr>
        <w:pStyle w:val="Listaconvietas"/>
        <w:spacing w:after="40"/>
        <w:rPr>
          <w:lang w:val="es-PE"/>
        </w:rPr>
      </w:pPr>
      <w:r w:rsidRPr="002A3AC4">
        <w:rPr>
          <w:sz w:val="19"/>
          <w:lang w:val="es-PE"/>
        </w:rPr>
        <w:t>Se evalúa el rigor analítico, la coherencia lógica entre usuario-problema-solución, el uso correcto de terminología de emprendimiento e innovación (Lean Sta</w:t>
      </w:r>
      <w:r w:rsidRPr="002A3AC4">
        <w:rPr>
          <w:sz w:val="19"/>
          <w:lang w:val="es-PE"/>
        </w:rPr>
        <w:t>rtup, Scrum, Benchmarking) y la capacidad de síntesis persuasiva.</w:t>
      </w:r>
    </w:p>
    <w:p w:rsidR="00F0121B" w:rsidRPr="002A3AC4" w:rsidRDefault="00ED11CA">
      <w:pPr>
        <w:pStyle w:val="Listaconvietas"/>
        <w:spacing w:after="40"/>
        <w:rPr>
          <w:lang w:val="es-PE"/>
        </w:rPr>
      </w:pPr>
      <w:r w:rsidRPr="002A3AC4">
        <w:rPr>
          <w:sz w:val="19"/>
          <w:lang w:val="es-PE"/>
        </w:rPr>
        <w:t>Toda la información debe estar correctamente fundamentada en evidencias observables de su entorno y en el trabajo colaborativo del equipo.</w:t>
      </w:r>
    </w:p>
    <w:p w:rsidR="00F0121B" w:rsidRPr="002A3AC4" w:rsidRDefault="00F0121B">
      <w:pPr>
        <w:rPr>
          <w:lang w:val="es-PE"/>
        </w:rPr>
      </w:pPr>
    </w:p>
    <w:p w:rsidR="00F0121B" w:rsidRPr="002A3AC4" w:rsidRDefault="00ED11CA">
      <w:pPr>
        <w:rPr>
          <w:lang w:val="es-PE"/>
        </w:rPr>
      </w:pPr>
      <w:r w:rsidRPr="002A3AC4">
        <w:rPr>
          <w:b/>
          <w:color w:val="0F2043"/>
          <w:sz w:val="22"/>
          <w:lang w:val="es-PE"/>
        </w:rPr>
        <w:t>SECCIÓN 1: DIAGNÓSTICO DEL EQUIPO Y PERFIL EMPREND</w:t>
      </w:r>
      <w:r w:rsidRPr="002A3AC4">
        <w:rPr>
          <w:b/>
          <w:color w:val="0F2043"/>
          <w:sz w:val="22"/>
          <w:lang w:val="es-PE"/>
        </w:rPr>
        <w:t>EDOR (3 PUNTOS — SEMANAS 1 Y 2)</w:t>
      </w:r>
    </w:p>
    <w:p w:rsidR="00F0121B" w:rsidRPr="002A3AC4" w:rsidRDefault="00ED11CA">
      <w:pPr>
        <w:rPr>
          <w:lang w:val="es-PE"/>
        </w:rPr>
      </w:pPr>
      <w:r w:rsidRPr="002A3AC4">
        <w:rPr>
          <w:lang w:val="es-PE"/>
        </w:rPr>
        <w:t xml:space="preserve">Objetivo: Evaluar la capacidad de caracterizar el perfil del equipo emprendedor y fundamentar la alineación entre las habilidades individuales, la visión estratégica </w:t>
      </w:r>
      <w:r w:rsidR="00031ED1" w:rsidRPr="002A3AC4">
        <w:rPr>
          <w:lang w:val="es-PE"/>
        </w:rPr>
        <w:t>del startup</w:t>
      </w:r>
      <w:r w:rsidRPr="002A3AC4">
        <w:rPr>
          <w:lang w:val="es-PE"/>
        </w:rPr>
        <w:t xml:space="preserve"> y el tipo de emprendimiento elegido.</w:t>
      </w:r>
    </w:p>
    <w:p w:rsidR="00F933F1" w:rsidRDefault="00F933F1">
      <w:pPr>
        <w:spacing w:before="120"/>
        <w:rPr>
          <w:b/>
          <w:lang w:val="es-PE"/>
        </w:rPr>
      </w:pPr>
    </w:p>
    <w:p w:rsidR="00F0121B" w:rsidRPr="0012162E" w:rsidRDefault="00ED11CA" w:rsidP="0012162E">
      <w:pPr>
        <w:pStyle w:val="Prrafodelista"/>
        <w:numPr>
          <w:ilvl w:val="1"/>
          <w:numId w:val="10"/>
        </w:numPr>
        <w:spacing w:before="120"/>
        <w:rPr>
          <w:lang w:val="es-PE"/>
        </w:rPr>
      </w:pPr>
      <w:r w:rsidRPr="0012162E">
        <w:rPr>
          <w:b/>
          <w:lang w:val="es-PE"/>
        </w:rPr>
        <w:t>Au</w:t>
      </w:r>
      <w:r w:rsidRPr="0012162E">
        <w:rPr>
          <w:b/>
          <w:lang w:val="es-PE"/>
        </w:rPr>
        <w:t>todiagnóstico del Equipo y Perfil Emprendedor Dominante (1.5 Puntos)</w:t>
      </w:r>
      <w:r w:rsidRPr="0012162E">
        <w:rPr>
          <w:b/>
          <w:lang w:val="es-PE"/>
        </w:rPr>
        <w:br/>
      </w:r>
      <w:r w:rsidRPr="0012162E">
        <w:rPr>
          <w:lang w:val="es-PE"/>
        </w:rPr>
        <w:t xml:space="preserve">Identifiquen el perfil de emprendedor dominante de su equipo (p. ej., Emprendimiento Escalable/Startup, Social, Tecnológico-Diferenciado, </w:t>
      </w:r>
      <w:proofErr w:type="spellStart"/>
      <w:r w:rsidRPr="0012162E">
        <w:rPr>
          <w:lang w:val="es-PE"/>
        </w:rPr>
        <w:t>Intraemprendimiento</w:t>
      </w:r>
      <w:proofErr w:type="spellEnd"/>
      <w:r w:rsidRPr="0012162E">
        <w:rPr>
          <w:lang w:val="es-PE"/>
        </w:rPr>
        <w:t xml:space="preserve"> o Tradicional). Completen el </w:t>
      </w:r>
      <w:r w:rsidRPr="0012162E">
        <w:rPr>
          <w:lang w:val="es-PE"/>
        </w:rPr>
        <w:t>cuadro sintético con el aporte y rol de cada integrante y justifiquen el perfil dominante del grupo: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2592"/>
        <w:gridCol w:w="2592"/>
      </w:tblGrid>
      <w:tr w:rsidR="00F0121B" w:rsidTr="00C37F56">
        <w:trPr>
          <w:jc w:val="center"/>
        </w:trPr>
        <w:tc>
          <w:tcPr>
            <w:tcW w:w="2592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ED11CA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I</w:t>
            </w:r>
            <w:r>
              <w:rPr>
                <w:b/>
                <w:color w:val="FFFFFF"/>
                <w:sz w:val="18"/>
              </w:rPr>
              <w:t>ntegrante</w:t>
            </w:r>
            <w:proofErr w:type="spellEnd"/>
          </w:p>
        </w:tc>
        <w:tc>
          <w:tcPr>
            <w:tcW w:w="216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ED11CA">
            <w:pPr>
              <w:jc w:val="center"/>
            </w:pPr>
            <w:r>
              <w:rPr>
                <w:b/>
                <w:color w:val="FFFFFF"/>
                <w:sz w:val="18"/>
              </w:rPr>
              <w:t>Perfil Emprendedor</w:t>
            </w:r>
          </w:p>
        </w:tc>
        <w:tc>
          <w:tcPr>
            <w:tcW w:w="2592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ED11CA">
            <w:pPr>
              <w:jc w:val="center"/>
            </w:pPr>
            <w:r>
              <w:rPr>
                <w:b/>
                <w:color w:val="FFFFFF"/>
                <w:sz w:val="18"/>
              </w:rPr>
              <w:t>Fortaleza / Competencia Clave</w:t>
            </w:r>
          </w:p>
        </w:tc>
        <w:tc>
          <w:tcPr>
            <w:tcW w:w="2592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ED11CA">
            <w:pPr>
              <w:jc w:val="center"/>
            </w:pPr>
            <w:r>
              <w:rPr>
                <w:b/>
                <w:color w:val="FFFFFF"/>
                <w:sz w:val="18"/>
              </w:rPr>
              <w:t>Riesgo Principal a Gestionar</w:t>
            </w:r>
          </w:p>
        </w:tc>
      </w:tr>
      <w:tr w:rsidR="00F0121B" w:rsidTr="00C37F56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</w:tr>
      <w:tr w:rsidR="00F0121B" w:rsidTr="00C37F56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</w:tr>
      <w:tr w:rsidR="00F0121B" w:rsidTr="00C37F56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</w:tr>
      <w:tr w:rsidR="00F0121B" w:rsidTr="00C37F56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</w:tr>
    </w:tbl>
    <w:p w:rsidR="00F0121B" w:rsidRPr="002A3AC4" w:rsidRDefault="00ED11CA">
      <w:pPr>
        <w:spacing w:before="80"/>
        <w:rPr>
          <w:lang w:val="es-PE"/>
        </w:rPr>
      </w:pPr>
      <w:r w:rsidRPr="002A3AC4">
        <w:rPr>
          <w:b/>
          <w:lang w:val="es-PE"/>
        </w:rPr>
        <w:t>Justificación del Perfil Dominante del Equipo</w:t>
      </w:r>
      <w:r w:rsidRPr="002A3AC4">
        <w:rPr>
          <w:b/>
          <w:lang w:val="es-PE"/>
        </w:rPr>
        <w:t xml:space="preserve"> (3-4 líneas):</w:t>
      </w:r>
      <w:r w:rsidRPr="002A3AC4">
        <w:rPr>
          <w:b/>
          <w:lang w:val="es-PE"/>
        </w:rPr>
        <w:br/>
      </w:r>
      <w:r w:rsidRPr="002A3AC4">
        <w:rPr>
          <w:lang w:val="es-PE"/>
        </w:rPr>
        <w:t>________________________________________________________________________________________________________________________</w:t>
      </w:r>
      <w:r w:rsidR="00C37F56">
        <w:rPr>
          <w:lang w:val="es-PE"/>
        </w:rPr>
        <w:t>____________________________________________________________________________________________________________________________________________________________________________________________________________________________</w:t>
      </w:r>
      <w:r w:rsidRPr="002A3AC4">
        <w:rPr>
          <w:lang w:val="es-PE"/>
        </w:rPr>
        <w:br/>
        <w:t>_____________________________________________________________________________________</w:t>
      </w:r>
    </w:p>
    <w:p w:rsidR="00C37F56" w:rsidRDefault="00C37F56">
      <w:pPr>
        <w:spacing w:before="160"/>
        <w:rPr>
          <w:b/>
          <w:lang w:val="es-PE"/>
        </w:rPr>
      </w:pPr>
    </w:p>
    <w:p w:rsidR="00F0121B" w:rsidRPr="002A3AC4" w:rsidRDefault="0012162E" w:rsidP="0012162E">
      <w:pPr>
        <w:pStyle w:val="Prrafodelista"/>
        <w:numPr>
          <w:ilvl w:val="1"/>
          <w:numId w:val="10"/>
        </w:numPr>
        <w:spacing w:before="120"/>
        <w:rPr>
          <w:lang w:val="es-PE"/>
        </w:rPr>
      </w:pPr>
      <w:r>
        <w:rPr>
          <w:b/>
          <w:lang w:val="es-PE"/>
        </w:rPr>
        <w:t xml:space="preserve"> </w:t>
      </w:r>
      <w:r w:rsidR="00ED11CA" w:rsidRPr="002A3AC4">
        <w:rPr>
          <w:b/>
          <w:lang w:val="es-PE"/>
        </w:rPr>
        <w:t>Análisis de Lógica de Crecimiento, Riesgo e Ingresos (1.5 Puntos)</w:t>
      </w:r>
      <w:r w:rsidR="00ED11CA" w:rsidRPr="002A3AC4">
        <w:rPr>
          <w:b/>
          <w:lang w:val="es-PE"/>
        </w:rPr>
        <w:br/>
      </w:r>
      <w:r w:rsidR="00ED11CA" w:rsidRPr="002A3AC4">
        <w:rPr>
          <w:lang w:val="es-PE"/>
        </w:rPr>
        <w:t>Expliquen cómo la lógica de su Startup de base tecnológica gene</w:t>
      </w:r>
      <w:r w:rsidR="00ED11CA" w:rsidRPr="002A3AC4">
        <w:rPr>
          <w:lang w:val="es-PE"/>
        </w:rPr>
        <w:t>ra un modelo sustentable (diferenciando ingresos activos y pasivos) y por qué su propuesta se clasifica como una innovación tecnológica con capacidad de escala:</w:t>
      </w:r>
    </w:p>
    <w:p w:rsidR="0012162E" w:rsidRDefault="00ED11CA">
      <w:pPr>
        <w:rPr>
          <w:lang w:val="es-PE"/>
        </w:rPr>
      </w:pPr>
      <w:r w:rsidRPr="002A3AC4">
        <w:rPr>
          <w:lang w:val="es-PE"/>
        </w:rPr>
        <w:t>• Estrategia de Ingresos (Activos vs. Pasivos): _______________________________________________</w:t>
      </w:r>
      <w:r w:rsidRPr="002A3AC4">
        <w:rPr>
          <w:lang w:val="es-PE"/>
        </w:rPr>
        <w:t>__________________________</w:t>
      </w:r>
      <w:r w:rsidR="00C37F56">
        <w:rPr>
          <w:lang w:val="es-PE"/>
        </w:rPr>
        <w:t>_________________________________________________________________________________________________</w:t>
      </w:r>
      <w:r w:rsidRPr="002A3AC4">
        <w:rPr>
          <w:lang w:val="es-PE"/>
        </w:rPr>
        <w:br/>
        <w:t>_____________________________________________________________________________________</w:t>
      </w:r>
      <w:r w:rsidRPr="002A3AC4">
        <w:rPr>
          <w:lang w:val="es-PE"/>
        </w:rPr>
        <w:br/>
      </w:r>
    </w:p>
    <w:p w:rsidR="00F0121B" w:rsidRPr="002A3AC4" w:rsidRDefault="00ED11CA">
      <w:pPr>
        <w:rPr>
          <w:lang w:val="es-PE"/>
        </w:rPr>
      </w:pPr>
      <w:r w:rsidRPr="002A3AC4">
        <w:rPr>
          <w:lang w:val="es-PE"/>
        </w:rPr>
        <w:t>• Lógica de Escalabilidad y Mitigación de Riesgos: _________________________________________________________</w:t>
      </w:r>
      <w:r w:rsidRPr="002A3AC4">
        <w:rPr>
          <w:lang w:val="es-PE"/>
        </w:rPr>
        <w:t>____________</w:t>
      </w:r>
      <w:r w:rsidR="00C37F56">
        <w:rPr>
          <w:lang w:val="es-PE"/>
        </w:rPr>
        <w:t>________________</w:t>
      </w:r>
      <w:r w:rsidRPr="002A3AC4">
        <w:rPr>
          <w:lang w:val="es-PE"/>
        </w:rPr>
        <w:br/>
        <w:t>________________________________________________________________________________________________________________________</w:t>
      </w:r>
      <w:r w:rsidR="00C37F56">
        <w:rPr>
          <w:lang w:val="es-PE"/>
        </w:rPr>
        <w:t>__________________________________________________</w:t>
      </w:r>
    </w:p>
    <w:p w:rsidR="00F0121B" w:rsidRPr="002A3AC4" w:rsidRDefault="00F0121B">
      <w:pPr>
        <w:rPr>
          <w:lang w:val="es-PE"/>
        </w:rPr>
      </w:pPr>
    </w:p>
    <w:p w:rsidR="00F0121B" w:rsidRPr="002A3AC4" w:rsidRDefault="00ED11CA">
      <w:pPr>
        <w:rPr>
          <w:lang w:val="es-PE"/>
        </w:rPr>
      </w:pPr>
      <w:r w:rsidRPr="002A3AC4">
        <w:rPr>
          <w:b/>
          <w:color w:val="0F2043"/>
          <w:sz w:val="22"/>
          <w:lang w:val="es-PE"/>
        </w:rPr>
        <w:t>SECCIÓN 2: FORMULACIÓN DE LA OPORTUNIDAD TECNOLÓGICA Y EL PROBLEMA (4 PUNTOS — SEMANA 2)</w:t>
      </w:r>
    </w:p>
    <w:p w:rsidR="00F0121B" w:rsidRPr="005E2117" w:rsidRDefault="00ED11CA" w:rsidP="005E2117">
      <w:pPr>
        <w:pStyle w:val="Prrafodelista"/>
        <w:numPr>
          <w:ilvl w:val="1"/>
          <w:numId w:val="11"/>
        </w:numPr>
        <w:spacing w:before="120"/>
        <w:rPr>
          <w:lang w:val="es-PE"/>
        </w:rPr>
      </w:pPr>
      <w:r w:rsidRPr="005E2117">
        <w:rPr>
          <w:b/>
          <w:lang w:val="es-PE"/>
        </w:rPr>
        <w:t>Formulación de la Oportunid</w:t>
      </w:r>
      <w:r w:rsidRPr="005E2117">
        <w:rPr>
          <w:b/>
          <w:lang w:val="es-PE"/>
        </w:rPr>
        <w:t>ad en una Frase Estructurada (2 Puntos)</w:t>
      </w:r>
      <w:r w:rsidRPr="005E2117">
        <w:rPr>
          <w:b/>
          <w:lang w:val="es-PE"/>
        </w:rPr>
        <w:br/>
      </w:r>
      <w:r w:rsidRPr="005E2117">
        <w:rPr>
          <w:lang w:val="es-PE"/>
        </w:rPr>
        <w:t>Redacten la oportunidad tecnológica de su Startup siguiendo estrictamente la fórmula estandarizada del curso:</w:t>
      </w:r>
      <w:r w:rsidRPr="005E2117">
        <w:rPr>
          <w:lang w:val="es-PE"/>
        </w:rPr>
        <w:br/>
      </w:r>
      <w:r w:rsidRPr="005E2117">
        <w:rPr>
          <w:b/>
          <w:color w:val="0F2043"/>
          <w:lang w:val="es-PE"/>
        </w:rPr>
        <w:t>“Para [Usuario/Cliente objetivo], que tiene [Problema/Dolor específico observable], proponemos [Solución t</w:t>
      </w:r>
      <w:r w:rsidRPr="005E2117">
        <w:rPr>
          <w:b/>
          <w:color w:val="0F2043"/>
          <w:lang w:val="es-PE"/>
        </w:rPr>
        <w:t>ecnológica preliminar] que genera [Valor diferencial cuantificable/cualitativo]”.</w:t>
      </w:r>
    </w:p>
    <w:p w:rsidR="00F0121B" w:rsidRPr="002A3AC4" w:rsidRDefault="00ED11CA">
      <w:pPr>
        <w:spacing w:before="80"/>
        <w:rPr>
          <w:lang w:val="es-PE"/>
        </w:rPr>
      </w:pPr>
      <w:r w:rsidRPr="002A3AC4">
        <w:rPr>
          <w:lang w:val="es-PE"/>
        </w:rPr>
        <w:t>R</w:t>
      </w:r>
      <w:r w:rsidRPr="002A3AC4">
        <w:rPr>
          <w:lang w:val="es-PE"/>
        </w:rPr>
        <w:t>edacción final del equipo:</w:t>
      </w:r>
      <w:r w:rsidRPr="002A3AC4">
        <w:rPr>
          <w:lang w:val="es-PE"/>
        </w:rPr>
        <w:br/>
        <w:t>________________________________________________________________________________________________________________________</w:t>
      </w:r>
      <w:r w:rsidR="005E2117">
        <w:rPr>
          <w:lang w:val="es-PE"/>
        </w:rPr>
        <w:t>____________________________________________________________________________________________________________________________________________________________________________________________________________________________</w:t>
      </w:r>
      <w:r w:rsidRPr="002A3AC4">
        <w:rPr>
          <w:lang w:val="es-PE"/>
        </w:rPr>
        <w:br/>
        <w:t>_________________________</w:t>
      </w:r>
      <w:r w:rsidRPr="002A3AC4">
        <w:rPr>
          <w:lang w:val="es-PE"/>
        </w:rPr>
        <w:t>____________________________________________________________</w:t>
      </w:r>
      <w:r w:rsidRPr="002A3AC4">
        <w:rPr>
          <w:lang w:val="es-PE"/>
        </w:rPr>
        <w:br/>
      </w:r>
    </w:p>
    <w:p w:rsidR="00F0121B" w:rsidRPr="002A3AC4" w:rsidRDefault="00ED11CA" w:rsidP="005E2117">
      <w:pPr>
        <w:pStyle w:val="Prrafodelista"/>
        <w:numPr>
          <w:ilvl w:val="1"/>
          <w:numId w:val="11"/>
        </w:numPr>
        <w:spacing w:before="120"/>
        <w:rPr>
          <w:lang w:val="es-PE"/>
        </w:rPr>
      </w:pPr>
      <w:r w:rsidRPr="002A3AC4">
        <w:rPr>
          <w:b/>
          <w:lang w:val="es-PE"/>
        </w:rPr>
        <w:lastRenderedPageBreak/>
        <w:t xml:space="preserve">Matriz de Validación del Problema </w:t>
      </w:r>
      <w:r w:rsidRPr="002A3AC4">
        <w:rPr>
          <w:b/>
          <w:lang w:val="es-PE"/>
        </w:rPr>
        <w:t>y Acceso a Usuarios (2 Puntos)</w:t>
      </w:r>
      <w:r w:rsidRPr="002A3AC4">
        <w:rPr>
          <w:b/>
          <w:lang w:val="es-PE"/>
        </w:rPr>
        <w:br/>
      </w:r>
      <w:r w:rsidRPr="002A3AC4">
        <w:rPr>
          <w:lang w:val="es-PE"/>
        </w:rPr>
        <w:t>Sustenten la relevancia del problema priorizado analizando sus 4 dimensiones críticas: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336"/>
      </w:tblGrid>
      <w:tr w:rsidR="00F0121B" w:rsidRPr="002A3AC4" w:rsidTr="005E2117">
        <w:trPr>
          <w:jc w:val="center"/>
        </w:trPr>
        <w:tc>
          <w:tcPr>
            <w:tcW w:w="3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b/>
                <w:color w:val="FFFFFF"/>
                <w:lang w:val="es-PE"/>
              </w:rPr>
              <w:t>Criterio de Evaluación del Problema</w:t>
            </w:r>
          </w:p>
        </w:tc>
        <w:tc>
          <w:tcPr>
            <w:tcW w:w="6336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b/>
                <w:color w:val="FFFFFF"/>
                <w:lang w:val="es-PE"/>
              </w:rPr>
              <w:t>Sustento Específico y Evidencia Observable</w:t>
            </w:r>
          </w:p>
        </w:tc>
      </w:tr>
      <w:tr w:rsidR="00F0121B" w:rsidTr="005E2117">
        <w:trPr>
          <w:jc w:val="center"/>
        </w:trPr>
        <w:tc>
          <w:tcPr>
            <w:tcW w:w="3600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b/>
                <w:lang w:val="es-PE"/>
              </w:rPr>
              <w:t>1. Frecuencia e Intensidad del Dolor:</w:t>
            </w:r>
          </w:p>
        </w:tc>
        <w:tc>
          <w:tcPr>
            <w:tcW w:w="63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</w:tr>
      <w:tr w:rsidR="00F0121B" w:rsidTr="005E2117">
        <w:trPr>
          <w:jc w:val="center"/>
        </w:trPr>
        <w:tc>
          <w:tcPr>
            <w:tcW w:w="3600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ED11CA">
            <w:r>
              <w:rPr>
                <w:b/>
              </w:rPr>
              <w:t xml:space="preserve">2. </w:t>
            </w:r>
            <w:r>
              <w:rPr>
                <w:b/>
              </w:rPr>
              <w:t>Impacto Económico / Operativo / Social:</w:t>
            </w:r>
          </w:p>
        </w:tc>
        <w:tc>
          <w:tcPr>
            <w:tcW w:w="63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</w:tr>
      <w:tr w:rsidR="00F0121B" w:rsidTr="005E2117">
        <w:trPr>
          <w:jc w:val="center"/>
        </w:trPr>
        <w:tc>
          <w:tcPr>
            <w:tcW w:w="3600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b/>
                <w:lang w:val="es-PE"/>
              </w:rPr>
              <w:t>3. Urgencia de Solución para el Usuario:</w:t>
            </w:r>
          </w:p>
        </w:tc>
        <w:tc>
          <w:tcPr>
            <w:tcW w:w="63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</w:tr>
      <w:tr w:rsidR="00F0121B" w:rsidTr="005E2117">
        <w:trPr>
          <w:jc w:val="center"/>
        </w:trPr>
        <w:tc>
          <w:tcPr>
            <w:tcW w:w="3600" w:type="dxa"/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b/>
                <w:lang w:val="es-PE"/>
              </w:rPr>
              <w:t>4. Factibilidad Tecnológica y Acceso a Usuarios:</w:t>
            </w:r>
          </w:p>
        </w:tc>
        <w:tc>
          <w:tcPr>
            <w:tcW w:w="63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0121B" w:rsidRDefault="00F0121B"/>
        </w:tc>
      </w:tr>
    </w:tbl>
    <w:p w:rsidR="00F0121B" w:rsidRDefault="00F0121B"/>
    <w:p w:rsidR="00F0121B" w:rsidRPr="002A3AC4" w:rsidRDefault="00ED11CA">
      <w:pPr>
        <w:rPr>
          <w:lang w:val="es-PE"/>
        </w:rPr>
      </w:pPr>
      <w:r w:rsidRPr="002A3AC4">
        <w:rPr>
          <w:b/>
          <w:color w:val="0F2043"/>
          <w:sz w:val="22"/>
          <w:lang w:val="es-PE"/>
        </w:rPr>
        <w:t>SECCIÓN 3: BENCHMARKING Y VENTAJA COMPETITIVA (4 PUNTOS — SEMANA 3)</w:t>
      </w:r>
    </w:p>
    <w:p w:rsidR="00F0121B" w:rsidRPr="00031ED1" w:rsidRDefault="00031ED1" w:rsidP="00031ED1">
      <w:pPr>
        <w:pStyle w:val="Prrafodelista"/>
        <w:numPr>
          <w:ilvl w:val="1"/>
          <w:numId w:val="12"/>
        </w:numPr>
        <w:spacing w:before="120"/>
        <w:rPr>
          <w:lang w:val="es-PE"/>
        </w:rPr>
      </w:pPr>
      <w:r>
        <w:rPr>
          <w:b/>
          <w:lang w:val="es-PE"/>
        </w:rPr>
        <w:t xml:space="preserve"> </w:t>
      </w:r>
      <w:r w:rsidR="00ED11CA" w:rsidRPr="00031ED1">
        <w:rPr>
          <w:b/>
          <w:lang w:val="es-PE"/>
        </w:rPr>
        <w:t xml:space="preserve">Cuadro </w:t>
      </w:r>
      <w:r w:rsidR="00ED11CA" w:rsidRPr="00031ED1">
        <w:rPr>
          <w:b/>
          <w:lang w:val="es-PE"/>
        </w:rPr>
        <w:t>Comparativo de Benchmarking de Soluciones Existentes (2.5 Puntos)</w:t>
      </w:r>
      <w:r w:rsidR="00ED11CA" w:rsidRPr="00031ED1">
        <w:rPr>
          <w:b/>
          <w:lang w:val="es-PE"/>
        </w:rPr>
        <w:br/>
      </w:r>
      <w:r w:rsidR="00ED11CA" w:rsidRPr="00031ED1">
        <w:rPr>
          <w:lang w:val="es-PE"/>
        </w:rPr>
        <w:t>Seleccionen 3 referentes/competidores (directos, indirectos o sustitutos) que atienden actualmente al usuario objetivo y compárenlos con su propuesta de Startup: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872"/>
        <w:gridCol w:w="1872"/>
        <w:gridCol w:w="1872"/>
        <w:gridCol w:w="1872"/>
      </w:tblGrid>
      <w:tr w:rsidR="00F0121B" w:rsidTr="00031ED1">
        <w:trPr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ED11CA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D</w:t>
            </w:r>
            <w:r>
              <w:rPr>
                <w:b/>
                <w:color w:val="FFFFFF"/>
                <w:sz w:val="17"/>
              </w:rPr>
              <w:t>imensión</w:t>
            </w:r>
            <w:proofErr w:type="spellEnd"/>
            <w:r>
              <w:rPr>
                <w:b/>
                <w:color w:val="FFFFFF"/>
                <w:sz w:val="17"/>
              </w:rPr>
              <w:t xml:space="preserve"> / </w:t>
            </w:r>
            <w:proofErr w:type="spellStart"/>
            <w:r>
              <w:rPr>
                <w:b/>
                <w:color w:val="FFFFFF"/>
                <w:sz w:val="17"/>
              </w:rPr>
              <w:t>Criterio</w:t>
            </w:r>
            <w:proofErr w:type="spellEnd"/>
          </w:p>
        </w:tc>
        <w:tc>
          <w:tcPr>
            <w:tcW w:w="1872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ED11CA">
            <w:pPr>
              <w:jc w:val="center"/>
            </w:pPr>
            <w:r>
              <w:rPr>
                <w:b/>
                <w:color w:val="FFFFFF"/>
                <w:sz w:val="17"/>
              </w:rPr>
              <w:t>Competi</w:t>
            </w:r>
            <w:r>
              <w:rPr>
                <w:b/>
                <w:color w:val="FFFFFF"/>
                <w:sz w:val="17"/>
              </w:rPr>
              <w:t>dor 1:</w:t>
            </w:r>
            <w:r>
              <w:rPr>
                <w:b/>
                <w:color w:val="FFFFFF"/>
                <w:sz w:val="17"/>
              </w:rPr>
              <w:br/>
              <w:t>___________</w:t>
            </w:r>
          </w:p>
        </w:tc>
        <w:tc>
          <w:tcPr>
            <w:tcW w:w="1872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ED11CA">
            <w:pPr>
              <w:jc w:val="center"/>
            </w:pPr>
            <w:r>
              <w:rPr>
                <w:b/>
                <w:color w:val="FFFFFF"/>
                <w:sz w:val="17"/>
              </w:rPr>
              <w:t>Competidor 2:</w:t>
            </w:r>
            <w:r>
              <w:rPr>
                <w:b/>
                <w:color w:val="FFFFFF"/>
                <w:sz w:val="17"/>
              </w:rPr>
              <w:br/>
              <w:t>___________</w:t>
            </w:r>
          </w:p>
        </w:tc>
        <w:tc>
          <w:tcPr>
            <w:tcW w:w="1872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ED11CA">
            <w:pPr>
              <w:jc w:val="center"/>
            </w:pPr>
            <w:r>
              <w:rPr>
                <w:b/>
                <w:color w:val="FFFFFF"/>
                <w:sz w:val="17"/>
              </w:rPr>
              <w:t>Competidor 3:</w:t>
            </w:r>
            <w:r>
              <w:rPr>
                <w:b/>
                <w:color w:val="FFFFFF"/>
                <w:sz w:val="17"/>
              </w:rPr>
              <w:br/>
              <w:t>___________</w:t>
            </w:r>
          </w:p>
        </w:tc>
        <w:tc>
          <w:tcPr>
            <w:tcW w:w="1872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ED11CA">
            <w:pPr>
              <w:jc w:val="center"/>
            </w:pPr>
            <w:r>
              <w:rPr>
                <w:b/>
                <w:color w:val="FFFFFF"/>
                <w:sz w:val="17"/>
              </w:rPr>
              <w:t>Nuestra Startup:</w:t>
            </w:r>
            <w:r>
              <w:rPr>
                <w:b/>
                <w:color w:val="FFFFFF"/>
                <w:sz w:val="17"/>
              </w:rPr>
              <w:br/>
              <w:t>___________</w:t>
            </w:r>
          </w:p>
        </w:tc>
      </w:tr>
      <w:tr w:rsidR="00F0121B" w:rsidTr="00031ED1">
        <w:trPr>
          <w:jc w:val="center"/>
        </w:trPr>
        <w:tc>
          <w:tcPr>
            <w:tcW w:w="2448" w:type="dxa"/>
            <w:shd w:val="clear" w:color="auto" w:fill="F0F4F8"/>
          </w:tcPr>
          <w:p w:rsidR="00F0121B" w:rsidRDefault="00ED11CA">
            <w:r>
              <w:rPr>
                <w:b/>
                <w:sz w:val="17"/>
              </w:rPr>
              <w:t>Funcionalidades Principales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</w:tr>
      <w:tr w:rsidR="00F0121B" w:rsidTr="00031ED1">
        <w:trPr>
          <w:jc w:val="center"/>
        </w:trPr>
        <w:tc>
          <w:tcPr>
            <w:tcW w:w="2448" w:type="dxa"/>
            <w:shd w:val="clear" w:color="auto" w:fill="F0F4F8"/>
          </w:tcPr>
          <w:p w:rsidR="00F0121B" w:rsidRDefault="00ED11CA">
            <w:r>
              <w:rPr>
                <w:b/>
                <w:sz w:val="17"/>
              </w:rPr>
              <w:t>Tecnología / Canal Utilizado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</w:tr>
      <w:tr w:rsidR="00F0121B" w:rsidTr="00031ED1">
        <w:trPr>
          <w:jc w:val="center"/>
        </w:trPr>
        <w:tc>
          <w:tcPr>
            <w:tcW w:w="2448" w:type="dxa"/>
            <w:shd w:val="clear" w:color="auto" w:fill="F0F4F8"/>
          </w:tcPr>
          <w:p w:rsidR="00F0121B" w:rsidRDefault="00ED11CA">
            <w:r>
              <w:rPr>
                <w:b/>
                <w:sz w:val="17"/>
              </w:rPr>
              <w:t>Modelo de Negocio / Valor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</w:tr>
      <w:tr w:rsidR="00F0121B" w:rsidTr="00031ED1">
        <w:trPr>
          <w:jc w:val="center"/>
        </w:trPr>
        <w:tc>
          <w:tcPr>
            <w:tcW w:w="2448" w:type="dxa"/>
            <w:shd w:val="clear" w:color="auto" w:fill="F0F4F8"/>
          </w:tcPr>
          <w:p w:rsidR="00F0121B" w:rsidRDefault="00ED11CA">
            <w:r>
              <w:rPr>
                <w:b/>
                <w:sz w:val="17"/>
              </w:rPr>
              <w:t>Vacío / Debilidad Detectada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</w:tr>
    </w:tbl>
    <w:p w:rsidR="00F0121B" w:rsidRPr="002A3AC4" w:rsidRDefault="00031ED1" w:rsidP="00031ED1">
      <w:pPr>
        <w:pStyle w:val="Prrafodelista"/>
        <w:numPr>
          <w:ilvl w:val="1"/>
          <w:numId w:val="12"/>
        </w:numPr>
        <w:spacing w:before="120"/>
        <w:rPr>
          <w:lang w:val="es-PE"/>
        </w:rPr>
      </w:pPr>
      <w:r>
        <w:rPr>
          <w:b/>
          <w:lang w:val="es-PE"/>
        </w:rPr>
        <w:t xml:space="preserve"> </w:t>
      </w:r>
      <w:r w:rsidR="00ED11CA" w:rsidRPr="002A3AC4">
        <w:rPr>
          <w:b/>
          <w:lang w:val="es-PE"/>
        </w:rPr>
        <w:t xml:space="preserve">Fundamentación de </w:t>
      </w:r>
      <w:r w:rsidR="00ED11CA" w:rsidRPr="002A3AC4">
        <w:rPr>
          <w:b/>
          <w:lang w:val="es-PE"/>
        </w:rPr>
        <w:t>la Ventaja Diferencial e Innovadora (1.5 Puntos)</w:t>
      </w:r>
      <w:r w:rsidR="00ED11CA" w:rsidRPr="002A3AC4">
        <w:rPr>
          <w:b/>
          <w:lang w:val="es-PE"/>
        </w:rPr>
        <w:br/>
      </w:r>
      <w:r w:rsidR="00ED11CA" w:rsidRPr="002A3AC4">
        <w:rPr>
          <w:lang w:val="es-PE"/>
        </w:rPr>
        <w:t>A partir del análisis de benchmarking, expliquen cuál es el vacío de mercado que aprovecha su Startup y por qué su propuesta resulta difícil de replicar para la competencia:</w:t>
      </w:r>
      <w:r w:rsidR="00ED11CA" w:rsidRPr="002A3AC4">
        <w:rPr>
          <w:lang w:val="es-PE"/>
        </w:rPr>
        <w:br/>
        <w:t>_________________________________</w:t>
      </w:r>
      <w:r w:rsidR="00ED11CA" w:rsidRPr="002A3AC4">
        <w:rPr>
          <w:lang w:val="es-PE"/>
        </w:rPr>
        <w:t>_______________________________________________________________________________________</w:t>
      </w:r>
      <w:r w:rsidR="00A037D6">
        <w:rPr>
          <w:lang w:val="es-PE"/>
        </w:rPr>
        <w:t>__________________________________________</w:t>
      </w:r>
      <w:r w:rsidR="00ED11CA" w:rsidRPr="002A3AC4">
        <w:rPr>
          <w:lang w:val="es-PE"/>
        </w:rPr>
        <w:br/>
        <w:t>________________________________________________________________________________________________________________________</w:t>
      </w:r>
      <w:r w:rsidR="00A037D6">
        <w:rPr>
          <w:lang w:val="es-PE"/>
        </w:rPr>
        <w:t>__________________________________________</w:t>
      </w:r>
      <w:r w:rsidR="00ED11CA" w:rsidRPr="002A3AC4">
        <w:rPr>
          <w:lang w:val="es-PE"/>
        </w:rPr>
        <w:br/>
        <w:t>_______________________________________________</w:t>
      </w:r>
      <w:r w:rsidR="00ED11CA" w:rsidRPr="002A3AC4">
        <w:rPr>
          <w:lang w:val="es-PE"/>
        </w:rPr>
        <w:t>_________________________________________________________________________</w:t>
      </w:r>
      <w:r w:rsidR="00A037D6">
        <w:rPr>
          <w:lang w:val="es-PE"/>
        </w:rPr>
        <w:t>__________________________________________</w:t>
      </w:r>
    </w:p>
    <w:p w:rsidR="00F0121B" w:rsidRPr="002A3AC4" w:rsidRDefault="00F0121B">
      <w:pPr>
        <w:rPr>
          <w:lang w:val="es-PE"/>
        </w:rPr>
      </w:pPr>
    </w:p>
    <w:p w:rsidR="00F0121B" w:rsidRPr="002A3AC4" w:rsidRDefault="00ED11CA">
      <w:pPr>
        <w:rPr>
          <w:lang w:val="es-PE"/>
        </w:rPr>
      </w:pPr>
      <w:r w:rsidRPr="002A3AC4">
        <w:rPr>
          <w:b/>
          <w:color w:val="0F2043"/>
          <w:sz w:val="22"/>
          <w:lang w:val="es-PE"/>
        </w:rPr>
        <w:t>SECCIÓN 4: ORGANIZACIÓN ÁGIL CON METODOLOGÍA SCRUM (4 PUNTOS — SEMANAS 3 Y 4)</w:t>
      </w:r>
    </w:p>
    <w:p w:rsidR="00F0121B" w:rsidRDefault="00ED11CA" w:rsidP="00C60084">
      <w:pPr>
        <w:pStyle w:val="Prrafodelista"/>
        <w:numPr>
          <w:ilvl w:val="1"/>
          <w:numId w:val="13"/>
        </w:numPr>
        <w:spacing w:before="120"/>
        <w:rPr>
          <w:lang w:val="es-PE"/>
        </w:rPr>
      </w:pPr>
      <w:r w:rsidRPr="00C60084">
        <w:rPr>
          <w:b/>
          <w:lang w:val="es-PE"/>
        </w:rPr>
        <w:t>Asignación de Roles Scrum en la Startup (1 Punto)</w:t>
      </w:r>
      <w:r w:rsidRPr="00C60084">
        <w:rPr>
          <w:b/>
          <w:lang w:val="es-PE"/>
        </w:rPr>
        <w:br/>
      </w:r>
      <w:r w:rsidRPr="00C60084">
        <w:rPr>
          <w:lang w:val="es-PE"/>
        </w:rPr>
        <w:t>Definan qué integrante asume cada rol de Scrum y</w:t>
      </w:r>
      <w:r w:rsidRPr="00C60084">
        <w:rPr>
          <w:lang w:val="es-PE"/>
        </w:rPr>
        <w:t xml:space="preserve"> especifiquen su responsabilidad clave para la </w:t>
      </w:r>
      <w:r w:rsidRPr="00C60084">
        <w:rPr>
          <w:lang w:val="es-PE"/>
        </w:rPr>
        <w:lastRenderedPageBreak/>
        <w:t>construcción de la Startup:</w:t>
      </w:r>
      <w:r w:rsidRPr="00C60084">
        <w:rPr>
          <w:lang w:val="es-PE"/>
        </w:rPr>
        <w:br/>
        <w:t xml:space="preserve">• </w:t>
      </w:r>
      <w:proofErr w:type="spellStart"/>
      <w:r w:rsidRPr="00C60084">
        <w:rPr>
          <w:lang w:val="es-PE"/>
        </w:rPr>
        <w:t>Product</w:t>
      </w:r>
      <w:proofErr w:type="spellEnd"/>
      <w:r w:rsidRPr="00C60084">
        <w:rPr>
          <w:lang w:val="es-PE"/>
        </w:rPr>
        <w:t xml:space="preserve"> </w:t>
      </w:r>
      <w:proofErr w:type="spellStart"/>
      <w:r w:rsidRPr="00C60084">
        <w:rPr>
          <w:lang w:val="es-PE"/>
        </w:rPr>
        <w:t>Owner</w:t>
      </w:r>
      <w:proofErr w:type="spellEnd"/>
      <w:r w:rsidRPr="00C60084">
        <w:rPr>
          <w:lang w:val="es-PE"/>
        </w:rPr>
        <w:t xml:space="preserve"> (PO): __________________________________ </w:t>
      </w:r>
      <w:r w:rsidR="00C60084">
        <w:rPr>
          <w:lang w:val="es-PE"/>
        </w:rPr>
        <w:t>__________________________</w:t>
      </w:r>
      <w:r w:rsidRPr="00C60084">
        <w:rPr>
          <w:lang w:val="es-PE"/>
        </w:rPr>
        <w:t>— Responsabilidad: _____________________________________</w:t>
      </w:r>
      <w:r w:rsidRPr="00C60084">
        <w:rPr>
          <w:lang w:val="es-PE"/>
        </w:rPr>
        <w:br/>
        <w:t xml:space="preserve">• Scrum Master (SM): ___________________________________ </w:t>
      </w:r>
      <w:r w:rsidR="0087333A">
        <w:rPr>
          <w:lang w:val="es-PE"/>
        </w:rPr>
        <w:t>_____________</w:t>
      </w:r>
      <w:r w:rsidRPr="00C60084">
        <w:rPr>
          <w:lang w:val="es-PE"/>
        </w:rPr>
        <w:t>— Responsa</w:t>
      </w:r>
      <w:r w:rsidRPr="00C60084">
        <w:rPr>
          <w:lang w:val="es-PE"/>
        </w:rPr>
        <w:t>bilidad: _____________________________________</w:t>
      </w:r>
      <w:r w:rsidRPr="00C60084">
        <w:rPr>
          <w:lang w:val="es-PE"/>
        </w:rPr>
        <w:br/>
        <w:t xml:space="preserve">• </w:t>
      </w:r>
      <w:proofErr w:type="spellStart"/>
      <w:r w:rsidRPr="00C60084">
        <w:rPr>
          <w:lang w:val="es-PE"/>
        </w:rPr>
        <w:t>Development</w:t>
      </w:r>
      <w:proofErr w:type="spellEnd"/>
      <w:r w:rsidRPr="00C60084">
        <w:rPr>
          <w:lang w:val="es-PE"/>
        </w:rPr>
        <w:t xml:space="preserve"> </w:t>
      </w:r>
      <w:proofErr w:type="spellStart"/>
      <w:r w:rsidRPr="00C60084">
        <w:rPr>
          <w:lang w:val="es-PE"/>
        </w:rPr>
        <w:t>Team</w:t>
      </w:r>
      <w:proofErr w:type="spellEnd"/>
      <w:r w:rsidRPr="00C60084">
        <w:rPr>
          <w:lang w:val="es-PE"/>
        </w:rPr>
        <w:t xml:space="preserve">: ____________________________________ </w:t>
      </w:r>
      <w:r w:rsidR="0087333A">
        <w:rPr>
          <w:lang w:val="es-PE"/>
        </w:rPr>
        <w:t>_____________</w:t>
      </w:r>
      <w:r w:rsidRPr="00C60084">
        <w:rPr>
          <w:lang w:val="es-PE"/>
        </w:rPr>
        <w:t>— Responsabilidad: _____________________________________</w:t>
      </w:r>
    </w:p>
    <w:p w:rsidR="0087333A" w:rsidRPr="0087333A" w:rsidRDefault="0087333A" w:rsidP="0087333A">
      <w:pPr>
        <w:spacing w:before="120"/>
        <w:rPr>
          <w:lang w:val="es-PE"/>
        </w:rPr>
      </w:pPr>
    </w:p>
    <w:p w:rsidR="00F0121B" w:rsidRPr="0087333A" w:rsidRDefault="00ED11CA" w:rsidP="0087333A">
      <w:pPr>
        <w:pStyle w:val="Prrafodelista"/>
        <w:numPr>
          <w:ilvl w:val="1"/>
          <w:numId w:val="13"/>
        </w:numPr>
        <w:spacing w:before="120"/>
        <w:rPr>
          <w:lang w:val="es-PE"/>
        </w:rPr>
      </w:pPr>
      <w:r w:rsidRPr="002A3AC4">
        <w:rPr>
          <w:b/>
          <w:lang w:val="es-PE"/>
        </w:rPr>
        <w:t xml:space="preserve"> </w:t>
      </w:r>
      <w:r w:rsidRPr="002A3AC4">
        <w:rPr>
          <w:b/>
          <w:lang w:val="es-PE"/>
        </w:rPr>
        <w:t xml:space="preserve">Construcción del </w:t>
      </w:r>
      <w:proofErr w:type="spellStart"/>
      <w:r w:rsidRPr="002A3AC4">
        <w:rPr>
          <w:b/>
          <w:lang w:val="es-PE"/>
        </w:rPr>
        <w:t>Product</w:t>
      </w:r>
      <w:proofErr w:type="spellEnd"/>
      <w:r w:rsidRPr="002A3AC4">
        <w:rPr>
          <w:b/>
          <w:lang w:val="es-PE"/>
        </w:rPr>
        <w:t xml:space="preserve"> Backlog Inicial — Historias de Usuario (3 PUNTOS)</w:t>
      </w:r>
      <w:r w:rsidRPr="002A3AC4">
        <w:rPr>
          <w:b/>
          <w:lang w:val="es-PE"/>
        </w:rPr>
        <w:br/>
      </w:r>
      <w:r w:rsidRPr="002A3AC4">
        <w:rPr>
          <w:lang w:val="es-PE"/>
        </w:rPr>
        <w:t xml:space="preserve">Diseñen 3 </w:t>
      </w:r>
      <w:r w:rsidRPr="002A3AC4">
        <w:rPr>
          <w:lang w:val="es-PE"/>
        </w:rPr>
        <w:t xml:space="preserve">Historias de Usuario prioritarias para su Startup utilizando el formato estándar: “Como [Usuario/Cliente], quiero [Funcionalidad/Acción], para [Beneficio/Valor Esperado]”. </w:t>
      </w:r>
      <w:r w:rsidRPr="0087333A">
        <w:rPr>
          <w:lang w:val="es-PE"/>
        </w:rPr>
        <w:t xml:space="preserve">Incluyan criterios de aceptación </w:t>
      </w:r>
      <w:r w:rsidR="0087333A" w:rsidRPr="0087333A">
        <w:rPr>
          <w:lang w:val="es-PE"/>
        </w:rPr>
        <w:t>y</w:t>
      </w:r>
      <w:r w:rsidRPr="0087333A">
        <w:rPr>
          <w:lang w:val="es-PE"/>
        </w:rPr>
        <w:t xml:space="preserve"> estimación de prioridad: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517"/>
        <w:gridCol w:w="3251"/>
        <w:gridCol w:w="1440"/>
      </w:tblGrid>
      <w:tr w:rsidR="00F0121B" w:rsidRPr="002A3AC4" w:rsidTr="0087333A">
        <w:trPr>
          <w:jc w:val="center"/>
        </w:trPr>
        <w:tc>
          <w:tcPr>
            <w:tcW w:w="1728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ED11CA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ID &amp; </w:t>
            </w:r>
            <w:proofErr w:type="spellStart"/>
            <w:r>
              <w:rPr>
                <w:b/>
                <w:color w:val="FFFFFF"/>
                <w:sz w:val="17"/>
              </w:rPr>
              <w:t>Prioridad</w:t>
            </w:r>
            <w:proofErr w:type="spellEnd"/>
          </w:p>
        </w:tc>
        <w:tc>
          <w:tcPr>
            <w:tcW w:w="3517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Pr="002A3AC4" w:rsidRDefault="00ED11CA">
            <w:pPr>
              <w:jc w:val="center"/>
              <w:rPr>
                <w:lang w:val="es-PE"/>
              </w:rPr>
            </w:pPr>
            <w:r w:rsidRPr="002A3AC4">
              <w:rPr>
                <w:b/>
                <w:color w:val="FFFFFF"/>
                <w:sz w:val="17"/>
                <w:lang w:val="es-PE"/>
              </w:rPr>
              <w:t xml:space="preserve">Historia </w:t>
            </w:r>
            <w:r w:rsidRPr="002A3AC4">
              <w:rPr>
                <w:b/>
                <w:color w:val="FFFFFF"/>
                <w:sz w:val="17"/>
                <w:lang w:val="es-PE"/>
              </w:rPr>
              <w:t>de Usuario (Formato Ágil)</w:t>
            </w:r>
          </w:p>
        </w:tc>
        <w:tc>
          <w:tcPr>
            <w:tcW w:w="3251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Pr="002A3AC4" w:rsidRDefault="00ED11CA">
            <w:pPr>
              <w:jc w:val="center"/>
              <w:rPr>
                <w:lang w:val="es-PE"/>
              </w:rPr>
            </w:pPr>
            <w:r w:rsidRPr="002A3AC4">
              <w:rPr>
                <w:b/>
                <w:color w:val="FFFFFF"/>
                <w:sz w:val="17"/>
                <w:lang w:val="es-PE"/>
              </w:rPr>
              <w:t>Criterio de Aceptación (Condición para darlo por Listo)</w:t>
            </w:r>
          </w:p>
        </w:tc>
        <w:tc>
          <w:tcPr>
            <w:tcW w:w="1440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Pr="002A3AC4" w:rsidRDefault="00ED11CA">
            <w:pPr>
              <w:jc w:val="center"/>
              <w:rPr>
                <w:lang w:val="es-PE"/>
              </w:rPr>
            </w:pPr>
            <w:r w:rsidRPr="002A3AC4">
              <w:rPr>
                <w:b/>
                <w:color w:val="FFFFFF"/>
                <w:sz w:val="17"/>
                <w:lang w:val="es-PE"/>
              </w:rPr>
              <w:t>Estimación (Puntos de Historia / Complejidad)</w:t>
            </w:r>
          </w:p>
        </w:tc>
      </w:tr>
      <w:tr w:rsidR="00F0121B" w:rsidTr="0087333A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ED11CA">
            <w:r>
              <w:rPr>
                <w:b/>
                <w:sz w:val="17"/>
              </w:rPr>
              <w:t>US-01</w:t>
            </w:r>
            <w:r>
              <w:rPr>
                <w:b/>
                <w:sz w:val="17"/>
              </w:rPr>
              <w:br/>
              <w:t>(Alta)</w:t>
            </w:r>
          </w:p>
        </w:tc>
        <w:tc>
          <w:tcPr>
            <w:tcW w:w="351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325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</w:tr>
      <w:tr w:rsidR="00F0121B" w:rsidTr="0087333A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ED11CA">
            <w:r>
              <w:rPr>
                <w:b/>
                <w:sz w:val="17"/>
              </w:rPr>
              <w:t>US-02</w:t>
            </w:r>
            <w:r>
              <w:rPr>
                <w:b/>
                <w:sz w:val="17"/>
              </w:rPr>
              <w:br/>
              <w:t>(Alta)</w:t>
            </w:r>
          </w:p>
        </w:tc>
        <w:tc>
          <w:tcPr>
            <w:tcW w:w="351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325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</w:tr>
      <w:tr w:rsidR="00F0121B" w:rsidTr="0087333A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ED11CA">
            <w:r>
              <w:rPr>
                <w:b/>
                <w:sz w:val="17"/>
              </w:rPr>
              <w:t>US-03</w:t>
            </w:r>
            <w:r>
              <w:rPr>
                <w:b/>
                <w:sz w:val="17"/>
              </w:rPr>
              <w:br/>
              <w:t>(Alta)</w:t>
            </w:r>
          </w:p>
        </w:tc>
        <w:tc>
          <w:tcPr>
            <w:tcW w:w="351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325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0121B" w:rsidRDefault="00F0121B"/>
        </w:tc>
      </w:tr>
    </w:tbl>
    <w:p w:rsidR="00F0121B" w:rsidRDefault="00F0121B"/>
    <w:p w:rsidR="00F0121B" w:rsidRPr="002A3AC4" w:rsidRDefault="00ED11CA">
      <w:pPr>
        <w:rPr>
          <w:lang w:val="es-PE"/>
        </w:rPr>
      </w:pPr>
      <w:r w:rsidRPr="002A3AC4">
        <w:rPr>
          <w:b/>
          <w:color w:val="0F2043"/>
          <w:sz w:val="22"/>
          <w:lang w:val="es-PE"/>
        </w:rPr>
        <w:t xml:space="preserve">SECCIÓN 5: </w:t>
      </w:r>
      <w:proofErr w:type="spellStart"/>
      <w:r w:rsidRPr="002A3AC4">
        <w:rPr>
          <w:b/>
          <w:color w:val="0F2043"/>
          <w:sz w:val="22"/>
          <w:lang w:val="es-PE"/>
        </w:rPr>
        <w:t>ELEVATOR</w:t>
      </w:r>
      <w:proofErr w:type="spellEnd"/>
      <w:r w:rsidRPr="002A3AC4">
        <w:rPr>
          <w:b/>
          <w:color w:val="0F2043"/>
          <w:sz w:val="22"/>
          <w:lang w:val="es-PE"/>
        </w:rPr>
        <w:t xml:space="preserve"> PITCH Y PRESENTACIÓN GRUPAL (5 PUNTOS — SEMANA 4)</w:t>
      </w:r>
    </w:p>
    <w:p w:rsidR="00F0121B" w:rsidRDefault="00ED11CA">
      <w:r w:rsidRPr="002A3AC4">
        <w:rPr>
          <w:b/>
          <w:lang w:val="es-PE"/>
        </w:rPr>
        <w:t xml:space="preserve">5.1. </w:t>
      </w:r>
      <w:r w:rsidRPr="002A3AC4">
        <w:rPr>
          <w:b/>
          <w:lang w:val="es-PE"/>
        </w:rPr>
        <w:t xml:space="preserve">Guion Estructurado del </w:t>
      </w:r>
      <w:proofErr w:type="spellStart"/>
      <w:r w:rsidRPr="002A3AC4">
        <w:rPr>
          <w:b/>
          <w:lang w:val="es-PE"/>
        </w:rPr>
        <w:t>Elevator</w:t>
      </w:r>
      <w:proofErr w:type="spellEnd"/>
      <w:r w:rsidRPr="002A3AC4">
        <w:rPr>
          <w:b/>
          <w:lang w:val="es-PE"/>
        </w:rPr>
        <w:t xml:space="preserve"> Pitch (2 Puntos)</w:t>
      </w:r>
      <w:r w:rsidRPr="002A3AC4">
        <w:rPr>
          <w:b/>
          <w:lang w:val="es-PE"/>
        </w:rPr>
        <w:br/>
      </w:r>
      <w:r w:rsidRPr="002A3AC4">
        <w:rPr>
          <w:lang w:val="es-PE"/>
        </w:rPr>
        <w:t xml:space="preserve">Escriban el texto exacto del </w:t>
      </w:r>
      <w:proofErr w:type="spellStart"/>
      <w:r w:rsidRPr="002A3AC4">
        <w:rPr>
          <w:lang w:val="es-PE"/>
        </w:rPr>
        <w:t>Elevator</w:t>
      </w:r>
      <w:proofErr w:type="spellEnd"/>
      <w:r w:rsidRPr="002A3AC4">
        <w:rPr>
          <w:lang w:val="es-PE"/>
        </w:rPr>
        <w:t xml:space="preserve"> Pitch de su Startup (diseñado para ser expuesto verbalmente en 60 segundos, aproximadamente 120-150 palabras). </w:t>
      </w:r>
      <w:r>
        <w:t xml:space="preserve">Debe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los 5 bloques clave:</w:t>
      </w:r>
      <w:r>
        <w:br/>
      </w:r>
    </w:p>
    <w:p w:rsidR="00F0121B" w:rsidRPr="002A3AC4" w:rsidRDefault="00ED11CA">
      <w:pPr>
        <w:pStyle w:val="Listaconvietas"/>
        <w:spacing w:after="20"/>
        <w:rPr>
          <w:lang w:val="es-PE"/>
        </w:rPr>
      </w:pPr>
      <w:r w:rsidRPr="002A3AC4">
        <w:rPr>
          <w:sz w:val="18"/>
          <w:lang w:val="es-PE"/>
        </w:rPr>
        <w:t>1. Ganch</w:t>
      </w:r>
      <w:r w:rsidRPr="002A3AC4">
        <w:rPr>
          <w:sz w:val="18"/>
          <w:lang w:val="es-PE"/>
        </w:rPr>
        <w:t>o / Atención Inicial (Estadística, pregunta impactante o problema severo)</w:t>
      </w:r>
    </w:p>
    <w:p w:rsidR="00F0121B" w:rsidRDefault="00ED11CA">
      <w:pPr>
        <w:pStyle w:val="Listaconvietas"/>
        <w:spacing w:after="20"/>
      </w:pPr>
      <w:r>
        <w:rPr>
          <w:sz w:val="18"/>
        </w:rPr>
        <w:t>2. Usuario Afectado y Dolor Principal</w:t>
      </w:r>
    </w:p>
    <w:p w:rsidR="00F0121B" w:rsidRDefault="00ED11CA">
      <w:pPr>
        <w:pStyle w:val="Listaconvietas"/>
        <w:spacing w:after="20"/>
      </w:pPr>
      <w:r>
        <w:rPr>
          <w:sz w:val="18"/>
        </w:rPr>
        <w:t>3. Solución Tecnológica Propuesta</w:t>
      </w:r>
    </w:p>
    <w:p w:rsidR="00F0121B" w:rsidRPr="002A3AC4" w:rsidRDefault="00ED11CA">
      <w:pPr>
        <w:pStyle w:val="Listaconvietas"/>
        <w:spacing w:after="20"/>
        <w:rPr>
          <w:lang w:val="es-PE"/>
        </w:rPr>
      </w:pPr>
      <w:r w:rsidRPr="002A3AC4">
        <w:rPr>
          <w:sz w:val="18"/>
          <w:lang w:val="es-PE"/>
        </w:rPr>
        <w:t>4. Propuesta de Valor Diferencial frente a la competencia</w:t>
      </w:r>
    </w:p>
    <w:p w:rsidR="00F0121B" w:rsidRPr="002A3AC4" w:rsidRDefault="00ED11CA">
      <w:pPr>
        <w:pStyle w:val="Listaconvietas"/>
        <w:spacing w:after="20"/>
        <w:rPr>
          <w:lang w:val="es-PE"/>
        </w:rPr>
      </w:pPr>
      <w:r w:rsidRPr="002A3AC4">
        <w:rPr>
          <w:sz w:val="18"/>
          <w:lang w:val="es-PE"/>
        </w:rPr>
        <w:t>5. Cierre Persuasivo y Llamado a la Acción (</w:t>
      </w:r>
      <w:proofErr w:type="spellStart"/>
      <w:r w:rsidRPr="002A3AC4">
        <w:rPr>
          <w:sz w:val="18"/>
          <w:lang w:val="es-PE"/>
        </w:rPr>
        <w:t>Call</w:t>
      </w:r>
      <w:proofErr w:type="spellEnd"/>
      <w:r w:rsidRPr="002A3AC4">
        <w:rPr>
          <w:sz w:val="18"/>
          <w:lang w:val="es-PE"/>
        </w:rPr>
        <w:t xml:space="preserve"> </w:t>
      </w:r>
      <w:proofErr w:type="spellStart"/>
      <w:r w:rsidRPr="002A3AC4">
        <w:rPr>
          <w:sz w:val="18"/>
          <w:lang w:val="es-PE"/>
        </w:rPr>
        <w:t>to</w:t>
      </w:r>
      <w:proofErr w:type="spellEnd"/>
      <w:r w:rsidRPr="002A3AC4">
        <w:rPr>
          <w:sz w:val="18"/>
          <w:lang w:val="es-PE"/>
        </w:rPr>
        <w:t xml:space="preserve"> </w:t>
      </w:r>
      <w:proofErr w:type="spellStart"/>
      <w:r w:rsidRPr="002A3AC4">
        <w:rPr>
          <w:sz w:val="18"/>
          <w:lang w:val="es-PE"/>
        </w:rPr>
        <w:t>Action</w:t>
      </w:r>
      <w:proofErr w:type="spellEnd"/>
      <w:r w:rsidRPr="002A3AC4">
        <w:rPr>
          <w:sz w:val="18"/>
          <w:lang w:val="es-PE"/>
        </w:rPr>
        <w:t>)</w:t>
      </w:r>
    </w:p>
    <w:p w:rsidR="00F0121B" w:rsidRPr="002A3AC4" w:rsidRDefault="00ED11CA">
      <w:pPr>
        <w:spacing w:before="80"/>
        <w:rPr>
          <w:lang w:val="es-PE"/>
        </w:rPr>
      </w:pPr>
      <w:r w:rsidRPr="002A3AC4">
        <w:rPr>
          <w:b/>
          <w:lang w:val="es-PE"/>
        </w:rPr>
        <w:t>Guion Oficial del Pitch (1 Minuto):</w:t>
      </w:r>
      <w:r w:rsidRPr="002A3AC4">
        <w:rPr>
          <w:b/>
          <w:lang w:val="es-PE"/>
        </w:rPr>
        <w:br/>
      </w:r>
      <w:r w:rsidRPr="002A3AC4">
        <w:rPr>
          <w:lang w:val="es-PE"/>
        </w:rPr>
        <w:t>“ ____________________________________________________________________________________________________________________</w:t>
      </w:r>
      <w:r w:rsidR="00206BAA">
        <w:rPr>
          <w:lang w:val="es-P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A3AC4">
        <w:rPr>
          <w:lang w:val="es-PE"/>
        </w:rPr>
        <w:br/>
      </w:r>
      <w:r w:rsidRPr="002A3AC4">
        <w:rPr>
          <w:lang w:val="es-PE"/>
        </w:rPr>
        <w:t>_______________________________________________________________________________________________________________________</w:t>
      </w:r>
      <w:r w:rsidRPr="002A3AC4">
        <w:rPr>
          <w:lang w:val="es-PE"/>
        </w:rPr>
        <w:t>”</w:t>
      </w:r>
    </w:p>
    <w:p w:rsidR="00F0121B" w:rsidRPr="002A3AC4" w:rsidRDefault="00ED11CA">
      <w:pPr>
        <w:spacing w:before="160"/>
        <w:rPr>
          <w:lang w:val="es-PE"/>
        </w:rPr>
      </w:pPr>
      <w:r w:rsidRPr="002A3AC4">
        <w:rPr>
          <w:b/>
          <w:lang w:val="es-PE"/>
        </w:rPr>
        <w:lastRenderedPageBreak/>
        <w:t>5.2. Sustentación Oral y Trabajo Colaborativo del Equipo (3 Puntos)</w:t>
      </w:r>
      <w:r w:rsidRPr="002A3AC4">
        <w:rPr>
          <w:b/>
          <w:lang w:val="es-PE"/>
        </w:rPr>
        <w:br/>
      </w:r>
      <w:r w:rsidRPr="002A3AC4">
        <w:rPr>
          <w:lang w:val="es-PE"/>
        </w:rPr>
        <w:t>Presentación oral simultánea ante el docente/compañeros (1 minuto de pitch + 2 mi</w:t>
      </w:r>
      <w:r w:rsidRPr="002A3AC4">
        <w:rPr>
          <w:lang w:val="es-PE"/>
        </w:rPr>
        <w:t>nutos de preguntas). Se evalúa claridad expositiva, convicción, manejo del tiempo y cohesión del equipo emprendedor.</w:t>
      </w:r>
    </w:p>
    <w:p w:rsidR="00F0121B" w:rsidRPr="002A3AC4" w:rsidRDefault="00ED11CA">
      <w:pPr>
        <w:rPr>
          <w:lang w:val="es-PE"/>
        </w:rPr>
      </w:pPr>
      <w:r w:rsidRPr="002A3AC4">
        <w:rPr>
          <w:lang w:val="es-PE"/>
        </w:rPr>
        <w:br w:type="page"/>
      </w:r>
    </w:p>
    <w:p w:rsidR="00F0121B" w:rsidRPr="002A3AC4" w:rsidRDefault="00ED11CA">
      <w:pPr>
        <w:jc w:val="center"/>
        <w:rPr>
          <w:lang w:val="es-PE"/>
        </w:rPr>
      </w:pPr>
      <w:r w:rsidRPr="002A3AC4">
        <w:rPr>
          <w:b/>
          <w:color w:val="0F2043"/>
          <w:sz w:val="24"/>
          <w:lang w:val="es-PE"/>
        </w:rPr>
        <w:lastRenderedPageBreak/>
        <w:t>RÚBRICA ANALÍTICA DE EVALUACIÓN DE LA UNIDAD 1 (ESCALA 0 A 20 PUNTOS)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448"/>
        <w:gridCol w:w="1872"/>
        <w:gridCol w:w="864"/>
      </w:tblGrid>
      <w:tr w:rsidR="00F0121B" w:rsidTr="00054457">
        <w:trPr>
          <w:jc w:val="center"/>
        </w:trPr>
        <w:tc>
          <w:tcPr>
            <w:tcW w:w="2160" w:type="dxa"/>
            <w:shd w:val="clear" w:color="auto" w:fill="0F2043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F0121B" w:rsidRDefault="00ED11CA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Criterio</w:t>
            </w:r>
            <w:proofErr w:type="spellEnd"/>
            <w:r>
              <w:rPr>
                <w:b/>
                <w:color w:val="FFFFFF"/>
                <w:sz w:val="17"/>
              </w:rPr>
              <w:t xml:space="preserve"> de </w:t>
            </w:r>
            <w:proofErr w:type="spellStart"/>
            <w:r>
              <w:rPr>
                <w:b/>
                <w:color w:val="FFFFFF"/>
                <w:sz w:val="17"/>
              </w:rPr>
              <w:t>Evaluación</w:t>
            </w:r>
            <w:proofErr w:type="spellEnd"/>
          </w:p>
        </w:tc>
        <w:tc>
          <w:tcPr>
            <w:tcW w:w="2592" w:type="dxa"/>
            <w:shd w:val="clear" w:color="auto" w:fill="0F2043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F0121B" w:rsidRDefault="00ED11CA">
            <w:pPr>
              <w:jc w:val="center"/>
            </w:pPr>
            <w:r>
              <w:rPr>
                <w:b/>
                <w:color w:val="FFFFFF"/>
                <w:sz w:val="17"/>
              </w:rPr>
              <w:t>Logro Destacado</w:t>
            </w:r>
            <w:r>
              <w:rPr>
                <w:b/>
                <w:color w:val="FFFFFF"/>
                <w:sz w:val="17"/>
              </w:rPr>
              <w:br/>
              <w:t>(Puntaje Máximo)</w:t>
            </w:r>
          </w:p>
        </w:tc>
        <w:tc>
          <w:tcPr>
            <w:tcW w:w="2448" w:type="dxa"/>
            <w:shd w:val="clear" w:color="auto" w:fill="0F2043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F0121B" w:rsidRDefault="00ED11CA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Logro </w:t>
            </w:r>
            <w:r>
              <w:rPr>
                <w:b/>
                <w:color w:val="FFFFFF"/>
                <w:sz w:val="17"/>
              </w:rPr>
              <w:t>Esperado</w:t>
            </w:r>
            <w:r>
              <w:rPr>
                <w:b/>
                <w:color w:val="FFFFFF"/>
                <w:sz w:val="17"/>
              </w:rPr>
              <w:br/>
              <w:t>(Puntaje Medio)</w:t>
            </w:r>
          </w:p>
        </w:tc>
        <w:tc>
          <w:tcPr>
            <w:tcW w:w="1872" w:type="dxa"/>
            <w:shd w:val="clear" w:color="auto" w:fill="0F2043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F0121B" w:rsidRDefault="00ED11CA">
            <w:pPr>
              <w:jc w:val="center"/>
            </w:pPr>
            <w:r>
              <w:rPr>
                <w:b/>
                <w:color w:val="FFFFFF"/>
                <w:sz w:val="17"/>
              </w:rPr>
              <w:t>En Proceso</w:t>
            </w:r>
            <w:r>
              <w:rPr>
                <w:b/>
                <w:color w:val="FFFFFF"/>
                <w:sz w:val="17"/>
              </w:rPr>
              <w:br/>
              <w:t>(Puntaje Bajo)</w:t>
            </w:r>
          </w:p>
        </w:tc>
        <w:tc>
          <w:tcPr>
            <w:tcW w:w="864" w:type="dxa"/>
            <w:shd w:val="clear" w:color="auto" w:fill="0F2043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F0121B" w:rsidRDefault="00ED11CA">
            <w:pPr>
              <w:jc w:val="center"/>
            </w:pPr>
            <w:r>
              <w:rPr>
                <w:b/>
                <w:color w:val="FFFFFF"/>
                <w:sz w:val="17"/>
              </w:rPr>
              <w:t>Puntaje</w:t>
            </w:r>
          </w:p>
        </w:tc>
      </w:tr>
      <w:tr w:rsidR="00F0121B" w:rsidRPr="002A3AC4" w:rsidTr="00054457">
        <w:trPr>
          <w:jc w:val="center"/>
        </w:trPr>
        <w:tc>
          <w:tcPr>
            <w:tcW w:w="2160" w:type="dxa"/>
            <w:shd w:val="clear" w:color="auto"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b/>
                <w:sz w:val="16"/>
                <w:lang w:val="es-PE"/>
              </w:rPr>
              <w:t xml:space="preserve">1. Diagnóstico de Equipo y Perfil (3 </w:t>
            </w:r>
            <w:proofErr w:type="spellStart"/>
            <w:r w:rsidRPr="002A3AC4">
              <w:rPr>
                <w:b/>
                <w:sz w:val="16"/>
                <w:lang w:val="es-PE"/>
              </w:rPr>
              <w:t>pts</w:t>
            </w:r>
            <w:proofErr w:type="spellEnd"/>
            <w:r w:rsidRPr="002A3AC4">
              <w:rPr>
                <w:b/>
                <w:sz w:val="16"/>
                <w:lang w:val="es-PE"/>
              </w:rPr>
              <w:t>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 xml:space="preserve">Define con precisión los roles, el perfil emprendedor del equipo y justifica con rigor la lógica de escalabilidad e ingresos (3.0 </w:t>
            </w:r>
            <w:proofErr w:type="spellStart"/>
            <w:r w:rsidRPr="002A3AC4">
              <w:rPr>
                <w:sz w:val="16"/>
                <w:lang w:val="es-PE"/>
              </w:rPr>
              <w:t>pts</w:t>
            </w:r>
            <w:proofErr w:type="spellEnd"/>
            <w:r w:rsidRPr="002A3AC4">
              <w:rPr>
                <w:sz w:val="16"/>
                <w:lang w:val="es-PE"/>
              </w:rPr>
              <w:t>).</w:t>
            </w:r>
          </w:p>
        </w:tc>
        <w:tc>
          <w:tcPr>
            <w:tcW w:w="24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>Identifica el perf</w:t>
            </w:r>
            <w:r w:rsidRPr="002A3AC4">
              <w:rPr>
                <w:sz w:val="16"/>
                <w:lang w:val="es-PE"/>
              </w:rPr>
              <w:t xml:space="preserve">il e </w:t>
            </w:r>
            <w:r w:rsidR="00054457" w:rsidRPr="002A3AC4">
              <w:rPr>
                <w:sz w:val="16"/>
                <w:lang w:val="es-PE"/>
              </w:rPr>
              <w:t>integrantes,</w:t>
            </w:r>
            <w:r w:rsidRPr="002A3AC4">
              <w:rPr>
                <w:sz w:val="16"/>
                <w:lang w:val="es-PE"/>
              </w:rPr>
              <w:t xml:space="preserve"> pero la justificación de la escalabilidad o modelo de ingresos es parcial (2.0 </w:t>
            </w:r>
            <w:proofErr w:type="spellStart"/>
            <w:r w:rsidRPr="002A3AC4">
              <w:rPr>
                <w:sz w:val="16"/>
                <w:lang w:val="es-PE"/>
              </w:rPr>
              <w:t>pts</w:t>
            </w:r>
            <w:proofErr w:type="spellEnd"/>
            <w:r w:rsidRPr="002A3AC4">
              <w:rPr>
                <w:sz w:val="16"/>
                <w:lang w:val="es-PE"/>
              </w:rPr>
              <w:t>).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>Descripción superficial de los integrantes y desconexión entre el perfil y la idea (1.0 pt).</w:t>
            </w:r>
          </w:p>
        </w:tc>
        <w:tc>
          <w:tcPr>
            <w:tcW w:w="864" w:type="dxa"/>
            <w:tcMar>
              <w:top w:w="50" w:type="dxa"/>
              <w:left w:w="30" w:type="dxa"/>
              <w:bottom w:w="50" w:type="dxa"/>
              <w:right w:w="30" w:type="dxa"/>
            </w:tcMar>
          </w:tcPr>
          <w:p w:rsidR="00F0121B" w:rsidRPr="002A3AC4" w:rsidRDefault="00F0121B">
            <w:pPr>
              <w:jc w:val="center"/>
              <w:rPr>
                <w:lang w:val="es-PE"/>
              </w:rPr>
            </w:pPr>
          </w:p>
        </w:tc>
      </w:tr>
      <w:tr w:rsidR="00F0121B" w:rsidRPr="002A3AC4" w:rsidTr="00054457">
        <w:trPr>
          <w:jc w:val="center"/>
        </w:trPr>
        <w:tc>
          <w:tcPr>
            <w:tcW w:w="2160" w:type="dxa"/>
            <w:shd w:val="clear" w:color="auto"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b/>
                <w:sz w:val="16"/>
                <w:lang w:val="es-PE"/>
              </w:rPr>
              <w:t xml:space="preserve">2. Oportunidad Tecnológica y Problema (4 </w:t>
            </w:r>
            <w:proofErr w:type="spellStart"/>
            <w:r w:rsidRPr="002A3AC4">
              <w:rPr>
                <w:b/>
                <w:sz w:val="16"/>
                <w:lang w:val="es-PE"/>
              </w:rPr>
              <w:t>pts</w:t>
            </w:r>
            <w:proofErr w:type="spellEnd"/>
            <w:r w:rsidRPr="002A3AC4">
              <w:rPr>
                <w:b/>
                <w:sz w:val="16"/>
                <w:lang w:val="es-PE"/>
              </w:rPr>
              <w:t>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 xml:space="preserve">Redacta la </w:t>
            </w:r>
            <w:r w:rsidRPr="002A3AC4">
              <w:rPr>
                <w:sz w:val="16"/>
                <w:lang w:val="es-PE"/>
              </w:rPr>
              <w:t xml:space="preserve">oportunidad con la fórmula estandarizada exacta. Justifica rigurosamente el problema con evidencia de frecuencia, urgencia e impacto (4.0 </w:t>
            </w:r>
            <w:proofErr w:type="spellStart"/>
            <w:r w:rsidRPr="002A3AC4">
              <w:rPr>
                <w:sz w:val="16"/>
                <w:lang w:val="es-PE"/>
              </w:rPr>
              <w:t>pts</w:t>
            </w:r>
            <w:proofErr w:type="spellEnd"/>
            <w:r w:rsidRPr="002A3AC4">
              <w:rPr>
                <w:sz w:val="16"/>
                <w:lang w:val="es-PE"/>
              </w:rPr>
              <w:t>).</w:t>
            </w:r>
          </w:p>
        </w:tc>
        <w:tc>
          <w:tcPr>
            <w:tcW w:w="24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 xml:space="preserve">Redacta la oportunidad aceptablemente. La fundamentación del problema presenta datos vagos o incompletos (2.5 </w:t>
            </w:r>
            <w:proofErr w:type="spellStart"/>
            <w:r w:rsidRPr="002A3AC4">
              <w:rPr>
                <w:sz w:val="16"/>
                <w:lang w:val="es-PE"/>
              </w:rPr>
              <w:t>pt</w:t>
            </w:r>
            <w:r w:rsidRPr="002A3AC4">
              <w:rPr>
                <w:sz w:val="16"/>
                <w:lang w:val="es-PE"/>
              </w:rPr>
              <w:t>s</w:t>
            </w:r>
            <w:proofErr w:type="spellEnd"/>
            <w:r w:rsidRPr="002A3AC4">
              <w:rPr>
                <w:sz w:val="16"/>
                <w:lang w:val="es-PE"/>
              </w:rPr>
              <w:t>).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>Confunde problema con solución o la oportunidad está mal estructurada sin usuario definido (1.0 pt).</w:t>
            </w:r>
          </w:p>
        </w:tc>
        <w:tc>
          <w:tcPr>
            <w:tcW w:w="864" w:type="dxa"/>
            <w:tcMar>
              <w:top w:w="50" w:type="dxa"/>
              <w:left w:w="30" w:type="dxa"/>
              <w:bottom w:w="50" w:type="dxa"/>
              <w:right w:w="30" w:type="dxa"/>
            </w:tcMar>
          </w:tcPr>
          <w:p w:rsidR="00F0121B" w:rsidRPr="002A3AC4" w:rsidRDefault="00F0121B">
            <w:pPr>
              <w:jc w:val="center"/>
              <w:rPr>
                <w:lang w:val="es-PE"/>
              </w:rPr>
            </w:pPr>
          </w:p>
        </w:tc>
      </w:tr>
      <w:tr w:rsidR="00F0121B" w:rsidRPr="002A3AC4" w:rsidTr="00054457">
        <w:trPr>
          <w:jc w:val="center"/>
        </w:trPr>
        <w:tc>
          <w:tcPr>
            <w:tcW w:w="2160" w:type="dxa"/>
            <w:shd w:val="clear" w:color="auto"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Default="00ED11CA">
            <w:r>
              <w:rPr>
                <w:b/>
                <w:sz w:val="16"/>
              </w:rPr>
              <w:t>3. Benchmarking y Diferenciador (4 pts)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>Compara objetivamente 3 competidores clave y argumenta con claridad una ventaja tecnológica o propuesta de va</w:t>
            </w:r>
            <w:r w:rsidRPr="002A3AC4">
              <w:rPr>
                <w:sz w:val="16"/>
                <w:lang w:val="es-PE"/>
              </w:rPr>
              <w:t xml:space="preserve">lor diferenciada (4.0 </w:t>
            </w:r>
            <w:proofErr w:type="spellStart"/>
            <w:r w:rsidRPr="002A3AC4">
              <w:rPr>
                <w:sz w:val="16"/>
                <w:lang w:val="es-PE"/>
              </w:rPr>
              <w:t>pts</w:t>
            </w:r>
            <w:proofErr w:type="spellEnd"/>
            <w:r w:rsidRPr="002A3AC4">
              <w:rPr>
                <w:sz w:val="16"/>
                <w:lang w:val="es-PE"/>
              </w:rPr>
              <w:t>).</w:t>
            </w:r>
          </w:p>
        </w:tc>
        <w:tc>
          <w:tcPr>
            <w:tcW w:w="24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 xml:space="preserve">Presenta el cuadro de </w:t>
            </w:r>
            <w:proofErr w:type="gramStart"/>
            <w:r w:rsidRPr="002A3AC4">
              <w:rPr>
                <w:sz w:val="16"/>
                <w:lang w:val="es-PE"/>
              </w:rPr>
              <w:t>benchmarking</w:t>
            </w:r>
            <w:proofErr w:type="gramEnd"/>
            <w:r w:rsidRPr="002A3AC4">
              <w:rPr>
                <w:sz w:val="16"/>
                <w:lang w:val="es-PE"/>
              </w:rPr>
              <w:t xml:space="preserve"> pero la ventaja diferencial es genérica o poco defendible (2.5 </w:t>
            </w:r>
            <w:proofErr w:type="spellStart"/>
            <w:r w:rsidRPr="002A3AC4">
              <w:rPr>
                <w:sz w:val="16"/>
                <w:lang w:val="es-PE"/>
              </w:rPr>
              <w:t>pts</w:t>
            </w:r>
            <w:proofErr w:type="spellEnd"/>
            <w:r w:rsidRPr="002A3AC4">
              <w:rPr>
                <w:sz w:val="16"/>
                <w:lang w:val="es-PE"/>
              </w:rPr>
              <w:t>).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 xml:space="preserve">Análisis incompleto de competidores o no logra identificar el valor innovador </w:t>
            </w:r>
            <w:proofErr w:type="gramStart"/>
            <w:r w:rsidRPr="002A3AC4">
              <w:rPr>
                <w:sz w:val="16"/>
                <w:lang w:val="es-PE"/>
              </w:rPr>
              <w:t>de la startup</w:t>
            </w:r>
            <w:proofErr w:type="gramEnd"/>
            <w:r w:rsidRPr="002A3AC4">
              <w:rPr>
                <w:sz w:val="16"/>
                <w:lang w:val="es-PE"/>
              </w:rPr>
              <w:t xml:space="preserve"> (1.0 pt).</w:t>
            </w:r>
          </w:p>
        </w:tc>
        <w:tc>
          <w:tcPr>
            <w:tcW w:w="864" w:type="dxa"/>
            <w:tcMar>
              <w:top w:w="50" w:type="dxa"/>
              <w:left w:w="30" w:type="dxa"/>
              <w:bottom w:w="50" w:type="dxa"/>
              <w:right w:w="30" w:type="dxa"/>
            </w:tcMar>
          </w:tcPr>
          <w:p w:rsidR="00F0121B" w:rsidRPr="002A3AC4" w:rsidRDefault="00F0121B">
            <w:pPr>
              <w:jc w:val="center"/>
              <w:rPr>
                <w:lang w:val="es-PE"/>
              </w:rPr>
            </w:pPr>
          </w:p>
        </w:tc>
      </w:tr>
      <w:tr w:rsidR="00F0121B" w:rsidRPr="002A3AC4" w:rsidTr="00054457">
        <w:trPr>
          <w:jc w:val="center"/>
        </w:trPr>
        <w:tc>
          <w:tcPr>
            <w:tcW w:w="2160" w:type="dxa"/>
            <w:shd w:val="clear" w:color="auto"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Default="00ED11CA">
            <w:r>
              <w:rPr>
                <w:b/>
                <w:sz w:val="16"/>
              </w:rPr>
              <w:t>4. Organización Ágil</w:t>
            </w:r>
            <w:r>
              <w:rPr>
                <w:b/>
                <w:sz w:val="16"/>
              </w:rPr>
              <w:t xml:space="preserve"> Scrum (4 pts)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 xml:space="preserve">Asigna roles Scrum adecuadamente y construye 3 Historias de Usuario completas con formato, criterios de aceptación y prioridad (4.0 </w:t>
            </w:r>
            <w:proofErr w:type="spellStart"/>
            <w:r w:rsidRPr="002A3AC4">
              <w:rPr>
                <w:sz w:val="16"/>
                <w:lang w:val="es-PE"/>
              </w:rPr>
              <w:t>pts</w:t>
            </w:r>
            <w:proofErr w:type="spellEnd"/>
            <w:r w:rsidRPr="002A3AC4">
              <w:rPr>
                <w:sz w:val="16"/>
                <w:lang w:val="es-PE"/>
              </w:rPr>
              <w:t>).</w:t>
            </w:r>
          </w:p>
        </w:tc>
        <w:tc>
          <w:tcPr>
            <w:tcW w:w="24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 xml:space="preserve">Presenta los roles e </w:t>
            </w:r>
            <w:proofErr w:type="gramStart"/>
            <w:r w:rsidRPr="002A3AC4">
              <w:rPr>
                <w:sz w:val="16"/>
                <w:lang w:val="es-PE"/>
              </w:rPr>
              <w:t>historias</w:t>
            </w:r>
            <w:proofErr w:type="gramEnd"/>
            <w:r w:rsidRPr="002A3AC4">
              <w:rPr>
                <w:sz w:val="16"/>
                <w:lang w:val="es-PE"/>
              </w:rPr>
              <w:t xml:space="preserve"> pero falta precisión en los criterios de aceptación o en el formato ágil</w:t>
            </w:r>
            <w:r w:rsidRPr="002A3AC4">
              <w:rPr>
                <w:sz w:val="16"/>
                <w:lang w:val="es-PE"/>
              </w:rPr>
              <w:t xml:space="preserve"> (2.5 </w:t>
            </w:r>
            <w:proofErr w:type="spellStart"/>
            <w:r w:rsidRPr="002A3AC4">
              <w:rPr>
                <w:sz w:val="16"/>
                <w:lang w:val="es-PE"/>
              </w:rPr>
              <w:t>pts</w:t>
            </w:r>
            <w:proofErr w:type="spellEnd"/>
            <w:r w:rsidRPr="002A3AC4">
              <w:rPr>
                <w:sz w:val="16"/>
                <w:lang w:val="es-PE"/>
              </w:rPr>
              <w:t>).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>Historias de usuario mal formuladas, incompletas o sin criterios de aceptación (1.0 pt).</w:t>
            </w:r>
          </w:p>
        </w:tc>
        <w:tc>
          <w:tcPr>
            <w:tcW w:w="864" w:type="dxa"/>
            <w:tcMar>
              <w:top w:w="50" w:type="dxa"/>
              <w:left w:w="30" w:type="dxa"/>
              <w:bottom w:w="50" w:type="dxa"/>
              <w:right w:w="30" w:type="dxa"/>
            </w:tcMar>
          </w:tcPr>
          <w:p w:rsidR="00F0121B" w:rsidRPr="002A3AC4" w:rsidRDefault="00F0121B">
            <w:pPr>
              <w:jc w:val="center"/>
              <w:rPr>
                <w:lang w:val="es-PE"/>
              </w:rPr>
            </w:pPr>
          </w:p>
        </w:tc>
      </w:tr>
      <w:tr w:rsidR="00F0121B" w:rsidRPr="002A3AC4" w:rsidTr="00054457">
        <w:trPr>
          <w:jc w:val="center"/>
        </w:trPr>
        <w:tc>
          <w:tcPr>
            <w:tcW w:w="2160" w:type="dxa"/>
            <w:shd w:val="clear" w:color="auto"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b/>
                <w:sz w:val="16"/>
                <w:lang w:val="es-PE"/>
              </w:rPr>
              <w:t xml:space="preserve">5. </w:t>
            </w:r>
            <w:proofErr w:type="spellStart"/>
            <w:r w:rsidRPr="002A3AC4">
              <w:rPr>
                <w:b/>
                <w:sz w:val="16"/>
                <w:lang w:val="es-PE"/>
              </w:rPr>
              <w:t>Elevator</w:t>
            </w:r>
            <w:proofErr w:type="spellEnd"/>
            <w:r w:rsidRPr="002A3AC4">
              <w:rPr>
                <w:b/>
                <w:sz w:val="16"/>
                <w:lang w:val="es-PE"/>
              </w:rPr>
              <w:t xml:space="preserve"> Pitch y Exposición (5 </w:t>
            </w:r>
            <w:proofErr w:type="spellStart"/>
            <w:r w:rsidRPr="002A3AC4">
              <w:rPr>
                <w:b/>
                <w:sz w:val="16"/>
                <w:lang w:val="es-PE"/>
              </w:rPr>
              <w:t>pts</w:t>
            </w:r>
            <w:proofErr w:type="spellEnd"/>
            <w:r w:rsidRPr="002A3AC4">
              <w:rPr>
                <w:b/>
                <w:sz w:val="16"/>
                <w:lang w:val="es-PE"/>
              </w:rPr>
              <w:t>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 xml:space="preserve">Pitch sumamente claro, persuasivo, respetando exactamente el tiempo (1 min), incluyendo los 5 bloques y con </w:t>
            </w:r>
            <w:r w:rsidRPr="002A3AC4">
              <w:rPr>
                <w:sz w:val="16"/>
                <w:lang w:val="es-PE"/>
              </w:rPr>
              <w:t xml:space="preserve">excelente dominio del equipo (5.0 </w:t>
            </w:r>
            <w:proofErr w:type="spellStart"/>
            <w:r w:rsidRPr="002A3AC4">
              <w:rPr>
                <w:sz w:val="16"/>
                <w:lang w:val="es-PE"/>
              </w:rPr>
              <w:t>pts</w:t>
            </w:r>
            <w:proofErr w:type="spellEnd"/>
            <w:r w:rsidRPr="002A3AC4">
              <w:rPr>
                <w:sz w:val="16"/>
                <w:lang w:val="es-PE"/>
              </w:rPr>
              <w:t>).</w:t>
            </w:r>
          </w:p>
        </w:tc>
        <w:tc>
          <w:tcPr>
            <w:tcW w:w="24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 xml:space="preserve">Exposición </w:t>
            </w:r>
            <w:proofErr w:type="gramStart"/>
            <w:r w:rsidRPr="002A3AC4">
              <w:rPr>
                <w:sz w:val="16"/>
                <w:lang w:val="es-PE"/>
              </w:rPr>
              <w:t>clara</w:t>
            </w:r>
            <w:proofErr w:type="gramEnd"/>
            <w:r w:rsidRPr="002A3AC4">
              <w:rPr>
                <w:sz w:val="16"/>
                <w:lang w:val="es-PE"/>
              </w:rPr>
              <w:t xml:space="preserve"> pero excede el tiempo o falta dinamismo y convicción en el llamado a la acción (3.0 </w:t>
            </w:r>
            <w:proofErr w:type="spellStart"/>
            <w:r w:rsidRPr="002A3AC4">
              <w:rPr>
                <w:sz w:val="16"/>
                <w:lang w:val="es-PE"/>
              </w:rPr>
              <w:t>pts</w:t>
            </w:r>
            <w:proofErr w:type="spellEnd"/>
            <w:r w:rsidRPr="002A3AC4">
              <w:rPr>
                <w:sz w:val="16"/>
                <w:lang w:val="es-PE"/>
              </w:rPr>
              <w:t>).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F0121B" w:rsidRPr="002A3AC4" w:rsidRDefault="00ED11CA">
            <w:pPr>
              <w:rPr>
                <w:lang w:val="es-PE"/>
              </w:rPr>
            </w:pPr>
            <w:r w:rsidRPr="002A3AC4">
              <w:rPr>
                <w:sz w:val="16"/>
                <w:lang w:val="es-PE"/>
              </w:rPr>
              <w:t xml:space="preserve">Pitch desorganizado, desarticulado, sin lograr explicar el valor diferencial </w:t>
            </w:r>
            <w:proofErr w:type="gramStart"/>
            <w:r w:rsidRPr="002A3AC4">
              <w:rPr>
                <w:sz w:val="16"/>
                <w:lang w:val="es-PE"/>
              </w:rPr>
              <w:t>de la startup</w:t>
            </w:r>
            <w:proofErr w:type="gramEnd"/>
            <w:r w:rsidRPr="002A3AC4">
              <w:rPr>
                <w:sz w:val="16"/>
                <w:lang w:val="es-PE"/>
              </w:rPr>
              <w:t xml:space="preserve"> (1.5 </w:t>
            </w:r>
            <w:proofErr w:type="spellStart"/>
            <w:r w:rsidRPr="002A3AC4">
              <w:rPr>
                <w:sz w:val="16"/>
                <w:lang w:val="es-PE"/>
              </w:rPr>
              <w:t>pts</w:t>
            </w:r>
            <w:proofErr w:type="spellEnd"/>
            <w:r w:rsidRPr="002A3AC4">
              <w:rPr>
                <w:sz w:val="16"/>
                <w:lang w:val="es-PE"/>
              </w:rPr>
              <w:t>).</w:t>
            </w:r>
          </w:p>
        </w:tc>
        <w:tc>
          <w:tcPr>
            <w:tcW w:w="864" w:type="dxa"/>
            <w:tcMar>
              <w:top w:w="50" w:type="dxa"/>
              <w:left w:w="30" w:type="dxa"/>
              <w:bottom w:w="50" w:type="dxa"/>
              <w:right w:w="30" w:type="dxa"/>
            </w:tcMar>
          </w:tcPr>
          <w:p w:rsidR="00F0121B" w:rsidRPr="002A3AC4" w:rsidRDefault="00F0121B">
            <w:pPr>
              <w:jc w:val="center"/>
              <w:rPr>
                <w:lang w:val="es-PE"/>
              </w:rPr>
            </w:pPr>
          </w:p>
        </w:tc>
      </w:tr>
    </w:tbl>
    <w:p w:rsidR="00F0121B" w:rsidRPr="002A3AC4" w:rsidRDefault="00ED11CA" w:rsidP="00054457">
      <w:pPr>
        <w:spacing w:before="200"/>
        <w:rPr>
          <w:lang w:val="es-PE"/>
        </w:rPr>
      </w:pPr>
      <w:r w:rsidRPr="002A3AC4">
        <w:rPr>
          <w:b/>
          <w:color w:val="0F2043"/>
          <w:sz w:val="22"/>
          <w:lang w:val="es-PE"/>
        </w:rPr>
        <w:t>PUNTA</w:t>
      </w:r>
      <w:r w:rsidRPr="002A3AC4">
        <w:rPr>
          <w:b/>
          <w:color w:val="0F2043"/>
          <w:sz w:val="22"/>
          <w:lang w:val="es-PE"/>
        </w:rPr>
        <w:t>JE TOTAL OBTENIDO: ________ / 20 PUNTOS</w:t>
      </w:r>
    </w:p>
    <w:p w:rsidR="00F0121B" w:rsidRPr="002A3AC4" w:rsidRDefault="00ED11CA">
      <w:pPr>
        <w:rPr>
          <w:lang w:val="es-PE"/>
        </w:rPr>
      </w:pPr>
      <w:r w:rsidRPr="002A3AC4">
        <w:rPr>
          <w:sz w:val="18"/>
          <w:lang w:val="es-PE"/>
        </w:rPr>
        <w:t>Observaciones y Retroalimentación del Docente:</w:t>
      </w:r>
      <w:r w:rsidRPr="002A3AC4">
        <w:rPr>
          <w:sz w:val="18"/>
          <w:lang w:val="es-PE"/>
        </w:rPr>
        <w:br/>
        <w:t>________________________________________________________________________________________________________________________</w:t>
      </w:r>
      <w:r w:rsidR="00054457">
        <w:rPr>
          <w:sz w:val="18"/>
          <w:lang w:val="es-PE"/>
        </w:rPr>
        <w:t>_________________________________________________________________________________________________________________________________________________________________________________</w:t>
      </w:r>
      <w:r w:rsidRPr="002A3AC4">
        <w:rPr>
          <w:sz w:val="18"/>
          <w:lang w:val="es-PE"/>
        </w:rPr>
        <w:br/>
        <w:t>________________________________________________</w:t>
      </w:r>
      <w:r w:rsidRPr="002A3AC4">
        <w:rPr>
          <w:sz w:val="18"/>
          <w:lang w:val="es-PE"/>
        </w:rPr>
        <w:t>___________________________________________________</w:t>
      </w:r>
      <w:bookmarkStart w:id="0" w:name="_GoBack"/>
      <w:bookmarkEnd w:id="0"/>
    </w:p>
    <w:sectPr w:rsidR="00F0121B" w:rsidRPr="002A3AC4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11CA" w:rsidRDefault="00ED11CA">
      <w:pPr>
        <w:spacing w:after="0" w:line="240" w:lineRule="auto"/>
      </w:pPr>
      <w:r>
        <w:separator/>
      </w:r>
    </w:p>
  </w:endnote>
  <w:endnote w:type="continuationSeparator" w:id="0">
    <w:p w:rsidR="00ED11CA" w:rsidRDefault="00ED1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121B" w:rsidRPr="002A3AC4" w:rsidRDefault="00ED11CA">
    <w:pPr>
      <w:pStyle w:val="Piedepgina"/>
      <w:jc w:val="center"/>
      <w:rPr>
        <w:lang w:val="es-PE"/>
      </w:rPr>
    </w:pPr>
    <w:r w:rsidRPr="002A3AC4">
      <w:rPr>
        <w:color w:val="787878"/>
        <w:sz w:val="17"/>
        <w:lang w:val="es-PE"/>
      </w:rPr>
      <w:t xml:space="preserve">Examen Parcial de Unidad 1 — Evaluación </w:t>
    </w:r>
    <w:r w:rsidRPr="002A3AC4">
      <w:rPr>
        <w:color w:val="787878"/>
        <w:sz w:val="17"/>
        <w:lang w:val="es-PE"/>
      </w:rPr>
      <w:t>Grupal de Startup (120 min)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11CA" w:rsidRDefault="00ED11CA">
      <w:pPr>
        <w:spacing w:after="0" w:line="240" w:lineRule="auto"/>
      </w:pPr>
      <w:r>
        <w:separator/>
      </w:r>
    </w:p>
  </w:footnote>
  <w:footnote w:type="continuationSeparator" w:id="0">
    <w:p w:rsidR="00ED11CA" w:rsidRDefault="00ED1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121B" w:rsidRPr="002A3AC4" w:rsidRDefault="00ED11CA">
    <w:pPr>
      <w:pStyle w:val="Encabezado"/>
      <w:jc w:val="right"/>
      <w:rPr>
        <w:lang w:val="es-PE"/>
      </w:rPr>
    </w:pPr>
    <w:r w:rsidRPr="002A3AC4">
      <w:rPr>
        <w:color w:val="787878"/>
        <w:sz w:val="17"/>
        <w:lang w:val="es-PE"/>
      </w:rPr>
      <w:t>UNIVERSIDAD NACIONAL DE TRUJILLO | Innovación y Emprendimiento (13640)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805CA"/>
    <w:multiLevelType w:val="multilevel"/>
    <w:tmpl w:val="878A1E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087E7592"/>
    <w:multiLevelType w:val="multilevel"/>
    <w:tmpl w:val="8814DCF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413A0578"/>
    <w:multiLevelType w:val="multilevel"/>
    <w:tmpl w:val="EFB47C2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2" w15:restartNumberingAfterBreak="0">
    <w:nsid w:val="4CAE77CD"/>
    <w:multiLevelType w:val="multilevel"/>
    <w:tmpl w:val="9ED6FD9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ED1"/>
    <w:rsid w:val="00034616"/>
    <w:rsid w:val="00054457"/>
    <w:rsid w:val="0006063C"/>
    <w:rsid w:val="0012162E"/>
    <w:rsid w:val="0015074B"/>
    <w:rsid w:val="00206BAA"/>
    <w:rsid w:val="0029639D"/>
    <w:rsid w:val="002A3AC4"/>
    <w:rsid w:val="00326F90"/>
    <w:rsid w:val="005E2117"/>
    <w:rsid w:val="0087333A"/>
    <w:rsid w:val="00A037D6"/>
    <w:rsid w:val="00AA1D8D"/>
    <w:rsid w:val="00B47730"/>
    <w:rsid w:val="00C37F56"/>
    <w:rsid w:val="00C60084"/>
    <w:rsid w:val="00CB0664"/>
    <w:rsid w:val="00ED11CA"/>
    <w:rsid w:val="00F0121B"/>
    <w:rsid w:val="00F933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478DEA8"/>
  <w14:defaultImageDpi w14:val="300"/>
  <w15:docId w15:val="{530668BA-A20B-41EB-A66B-4035F3EB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8282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1520DC-B71F-4876-A988-6E86CDECE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1803</Words>
  <Characters>9918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UCV</cp:lastModifiedBy>
  <cp:revision>2</cp:revision>
  <dcterms:created xsi:type="dcterms:W3CDTF">2026-09-25T01:07:00Z</dcterms:created>
  <dcterms:modified xsi:type="dcterms:W3CDTF">2026-09-25T01:07:00Z</dcterms:modified>
  <cp:category/>
</cp:coreProperties>
</file>
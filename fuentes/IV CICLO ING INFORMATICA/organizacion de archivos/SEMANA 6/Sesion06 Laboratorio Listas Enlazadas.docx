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0774B" w14:textId="77777777" w:rsidR="00932481" w:rsidRDefault="00000000">
      <w:pPr>
        <w:jc w:val="center"/>
      </w:pPr>
      <w:r>
        <w:rPr>
          <w:rFonts w:ascii="Calibri" w:hAnsi="Calibri"/>
          <w:b/>
          <w:color w:val="0B1F3A"/>
          <w:sz w:val="24"/>
        </w:rPr>
        <w:t>UNIVERSIDAD NACIONAL DE TRUJILLO</w:t>
      </w:r>
    </w:p>
    <w:p w14:paraId="09DD31CB" w14:textId="77777777" w:rsidR="00932481" w:rsidRDefault="00000000">
      <w:pPr>
        <w:jc w:val="center"/>
      </w:pPr>
      <w:r>
        <w:rPr>
          <w:rFonts w:ascii="Calibri" w:hAnsi="Calibri"/>
          <w:b/>
          <w:color w:val="0B1F3A"/>
          <w:sz w:val="20"/>
        </w:rPr>
        <w:t>Facultad de Ciencias Físicas y Matemáticas</w:t>
      </w:r>
    </w:p>
    <w:p w14:paraId="05CBFF68" w14:textId="77777777" w:rsidR="00932481" w:rsidRDefault="00000000">
      <w:pPr>
        <w:jc w:val="center"/>
      </w:pPr>
      <w:r>
        <w:rPr>
          <w:rFonts w:ascii="Calibri" w:hAnsi="Calibri"/>
          <w:b/>
          <w:color w:val="0B1F3A"/>
          <w:sz w:val="20"/>
        </w:rPr>
        <w:t>Escuela Profesional de Informática</w:t>
      </w:r>
    </w:p>
    <w:p w14:paraId="7E11F745" w14:textId="77777777" w:rsidR="00932481" w:rsidRDefault="00000000">
      <w:pPr>
        <w:jc w:val="center"/>
      </w:pPr>
      <w:r>
        <w:rPr>
          <w:rFonts w:ascii="Calibri" w:hAnsi="Calibri"/>
          <w:b/>
          <w:color w:val="0B1F3A"/>
          <w:sz w:val="28"/>
        </w:rPr>
        <w:t>SESIÓN 06 — LABORATORIO</w:t>
      </w:r>
    </w:p>
    <w:p w14:paraId="1247FEA4" w14:textId="77777777" w:rsidR="00932481" w:rsidRDefault="00000000">
      <w:pPr>
        <w:jc w:val="center"/>
      </w:pPr>
      <w:r>
        <w:rPr>
          <w:rFonts w:ascii="Calibri" w:hAnsi="Calibri"/>
          <w:b/>
          <w:color w:val="0B1F3A"/>
        </w:rPr>
        <w:t>Listas enlazadas sobre archivo de registros de longitud fija (RLF)</w:t>
      </w:r>
    </w:p>
    <w:p w14:paraId="6F0094B2" w14:textId="62A3C2B6" w:rsidR="00932481" w:rsidRDefault="00000000">
      <w:r>
        <w:rPr>
          <w:rFonts w:ascii="Calibri" w:hAnsi="Calibri"/>
          <w:sz w:val="18"/>
        </w:rPr>
        <w:t xml:space="preserve">Curso: Organización de </w:t>
      </w:r>
      <w:proofErr w:type="spellStart"/>
      <w:r w:rsidR="004B7F01">
        <w:rPr>
          <w:rFonts w:ascii="Calibri" w:hAnsi="Calibri"/>
          <w:sz w:val="18"/>
        </w:rPr>
        <w:t>Archivos</w:t>
      </w:r>
      <w:proofErr w:type="spellEnd"/>
      <w:r w:rsidR="004B7F01">
        <w:rPr>
          <w:rFonts w:ascii="Calibri" w:hAnsi="Calibri"/>
          <w:sz w:val="18"/>
        </w:rPr>
        <w:t xml:space="preserve"> | Ciclo</w:t>
      </w:r>
      <w:r>
        <w:rPr>
          <w:rFonts w:ascii="Calibri" w:hAnsi="Calibri"/>
          <w:sz w:val="18"/>
        </w:rPr>
        <w:t xml:space="preserve">: </w:t>
      </w:r>
      <w:r w:rsidR="004B7F01">
        <w:rPr>
          <w:rFonts w:ascii="Calibri" w:hAnsi="Calibri"/>
          <w:sz w:val="18"/>
        </w:rPr>
        <w:t xml:space="preserve">IV </w:t>
      </w:r>
      <w:proofErr w:type="gramStart"/>
      <w:r w:rsidR="004B7F01">
        <w:rPr>
          <w:rFonts w:ascii="Calibri" w:hAnsi="Calibri"/>
          <w:sz w:val="18"/>
        </w:rPr>
        <w:t>|</w:t>
      </w:r>
      <w:r>
        <w:rPr>
          <w:rFonts w:ascii="Calibri" w:hAnsi="Calibri"/>
          <w:sz w:val="18"/>
        </w:rPr>
        <w:t xml:space="preserve">  </w:t>
      </w:r>
      <w:proofErr w:type="spellStart"/>
      <w:r>
        <w:rPr>
          <w:rFonts w:ascii="Calibri" w:hAnsi="Calibri"/>
          <w:sz w:val="18"/>
        </w:rPr>
        <w:t>Duración</w:t>
      </w:r>
      <w:proofErr w:type="spellEnd"/>
      <w:proofErr w:type="gramEnd"/>
      <w:r>
        <w:rPr>
          <w:rFonts w:ascii="Calibri" w:hAnsi="Calibri"/>
          <w:sz w:val="18"/>
        </w:rPr>
        <w:t xml:space="preserve">: 2 horas </w:t>
      </w:r>
    </w:p>
    <w:p w14:paraId="04555692" w14:textId="76B4F5D9" w:rsidR="00932481" w:rsidRDefault="004B7F01">
      <w:proofErr w:type="spellStart"/>
      <w:r>
        <w:rPr>
          <w:rFonts w:ascii="Calibri" w:hAnsi="Calibri"/>
          <w:sz w:val="18"/>
        </w:rPr>
        <w:t>C</w:t>
      </w:r>
      <w:r w:rsidR="00000000">
        <w:rPr>
          <w:rFonts w:ascii="Calibri" w:hAnsi="Calibri"/>
          <w:sz w:val="18"/>
        </w:rPr>
        <w:t>ompilador</w:t>
      </w:r>
      <w:proofErr w:type="spellEnd"/>
      <w:r w:rsidR="00000000">
        <w:rPr>
          <w:rFonts w:ascii="Calibri" w:hAnsi="Calibri"/>
          <w:sz w:val="18"/>
        </w:rPr>
        <w:t xml:space="preserve"> C++ (main06s_ordenado.cpp)  </w:t>
      </w:r>
    </w:p>
    <w:p w14:paraId="58E6D3B6" w14:textId="77777777" w:rsidR="00932481" w:rsidRDefault="00000000">
      <w:r>
        <w:rPr>
          <w:rFonts w:ascii="Calibri" w:hAnsi="Calibri"/>
          <w:b/>
          <w:sz w:val="24"/>
        </w:rPr>
        <w:t>1. Objetivos</w:t>
      </w:r>
    </w:p>
    <w:p w14:paraId="2A54E18F" w14:textId="77777777" w:rsidR="00932481" w:rsidRDefault="00000000">
      <w:r>
        <w:rPr>
          <w:rFonts w:ascii="Calibri" w:hAnsi="Calibri"/>
          <w:sz w:val="20"/>
        </w:rPr>
        <w:t>Al finalizar el laboratorio el estudiante será capaz de:</w:t>
      </w:r>
    </w:p>
    <w:p w14:paraId="155DE8C5" w14:textId="77777777" w:rsidR="00932481" w:rsidRDefault="00000000">
      <w:r>
        <w:rPr>
          <w:rFonts w:ascii="Calibri" w:hAnsi="Calibri"/>
          <w:sz w:val="20"/>
        </w:rPr>
        <w:t>1. Mapear una lista enlazada en memoria a un archivo RLF (nodo → registro, puntero → número de registro, cabeza en encabezado).</w:t>
      </w:r>
    </w:p>
    <w:p w14:paraId="4EB77B6C" w14:textId="1BFF82E6" w:rsidR="00932481" w:rsidRDefault="00000000">
      <w:r>
        <w:rPr>
          <w:rFonts w:ascii="Calibri" w:hAnsi="Calibri"/>
          <w:sz w:val="20"/>
        </w:rPr>
        <w:t>2. Implementar inserción manteniendo orden lógico ASCENDENTE (</w:t>
      </w:r>
      <w:proofErr w:type="spellStart"/>
      <w:r>
        <w:rPr>
          <w:rFonts w:ascii="Calibri" w:hAnsi="Calibri"/>
          <w:sz w:val="20"/>
        </w:rPr>
        <w:t>SR</w:t>
      </w:r>
      <w:r w:rsidR="004B7F01">
        <w:rPr>
          <w:rFonts w:ascii="Calibri" w:hAnsi="Calibri"/>
          <w:sz w:val="20"/>
        </w:rPr>
        <w:t>n</w:t>
      </w:r>
      <w:proofErr w:type="spellEnd"/>
      <w:r>
        <w:rPr>
          <w:rFonts w:ascii="Calibri" w:hAnsi="Calibri"/>
          <w:sz w:val="20"/>
        </w:rPr>
        <w:t>) y DESCENDENTE (AR</w:t>
      </w:r>
      <w:r w:rsidR="004B7F01">
        <w:rPr>
          <w:rFonts w:ascii="Calibri" w:hAnsi="Calibri"/>
          <w:sz w:val="20"/>
        </w:rPr>
        <w:t>n</w:t>
      </w:r>
      <w:r>
        <w:rPr>
          <w:rFonts w:ascii="Calibri" w:hAnsi="Calibri"/>
          <w:sz w:val="20"/>
        </w:rPr>
        <w:t xml:space="preserve">) </w:t>
      </w:r>
      <w:proofErr w:type="spellStart"/>
      <w:r>
        <w:rPr>
          <w:rFonts w:ascii="Calibri" w:hAnsi="Calibri"/>
          <w:sz w:val="20"/>
        </w:rPr>
        <w:t>por</w:t>
      </w:r>
      <w:proofErr w:type="spellEnd"/>
      <w:r>
        <w:rPr>
          <w:rFonts w:ascii="Calibri" w:hAnsi="Calibri"/>
          <w:sz w:val="20"/>
        </w:rPr>
        <w:t xml:space="preserve"> </w:t>
      </w:r>
      <w:proofErr w:type="spellStart"/>
      <w:r w:rsidR="00C536F3">
        <w:rPr>
          <w:rFonts w:ascii="Calibri" w:hAnsi="Calibri"/>
          <w:sz w:val="20"/>
        </w:rPr>
        <w:t>nombre</w:t>
      </w:r>
      <w:proofErr w:type="spellEnd"/>
      <w:r w:rsidR="00C536F3">
        <w:rPr>
          <w:rFonts w:ascii="Calibri" w:hAnsi="Calibri"/>
          <w:sz w:val="20"/>
        </w:rPr>
        <w:t xml:space="preserve"> </w:t>
      </w:r>
      <w:proofErr w:type="spellStart"/>
      <w:r w:rsidR="00C536F3">
        <w:rPr>
          <w:rFonts w:ascii="Calibri" w:hAnsi="Calibri"/>
          <w:sz w:val="20"/>
        </w:rPr>
        <w:t>adicional</w:t>
      </w:r>
      <w:proofErr w:type="spellEnd"/>
      <w:r w:rsidR="00C536F3">
        <w:rPr>
          <w:rFonts w:ascii="Calibri" w:hAnsi="Calibri"/>
          <w:sz w:val="20"/>
        </w:rPr>
        <w:t xml:space="preserve"> al </w:t>
      </w:r>
      <w:proofErr w:type="spellStart"/>
      <w:r w:rsidR="00C536F3">
        <w:rPr>
          <w:rFonts w:ascii="Calibri" w:hAnsi="Calibri"/>
          <w:sz w:val="20"/>
        </w:rPr>
        <w:t>ya</w:t>
      </w:r>
      <w:proofErr w:type="spellEnd"/>
      <w:r w:rsidR="00C536F3">
        <w:rPr>
          <w:rFonts w:ascii="Calibri" w:hAnsi="Calibri"/>
          <w:sz w:val="20"/>
        </w:rPr>
        <w:t xml:space="preserve"> </w:t>
      </w:r>
      <w:proofErr w:type="spellStart"/>
      <w:r w:rsidR="00C536F3">
        <w:rPr>
          <w:rFonts w:ascii="Calibri" w:hAnsi="Calibri"/>
          <w:sz w:val="20"/>
        </w:rPr>
        <w:t>implementado</w:t>
      </w:r>
      <w:proofErr w:type="spellEnd"/>
      <w:r w:rsidR="00C536F3">
        <w:rPr>
          <w:rFonts w:ascii="Calibri" w:hAnsi="Calibri"/>
          <w:sz w:val="20"/>
        </w:rPr>
        <w:t xml:space="preserve"> </w:t>
      </w:r>
      <w:proofErr w:type="spellStart"/>
      <w:r w:rsidR="00C536F3">
        <w:rPr>
          <w:rFonts w:ascii="Calibri" w:hAnsi="Calibri"/>
          <w:sz w:val="20"/>
        </w:rPr>
        <w:t>por</w:t>
      </w:r>
      <w:proofErr w:type="spellEnd"/>
      <w:r w:rsidR="00C536F3">
        <w:rPr>
          <w:rFonts w:ascii="Calibri" w:hAnsi="Calibri"/>
          <w:sz w:val="20"/>
        </w:rPr>
        <w:t xml:space="preserve"> </w:t>
      </w:r>
      <w:proofErr w:type="spellStart"/>
      <w:r w:rsidR="00C536F3">
        <w:rPr>
          <w:rFonts w:ascii="Calibri" w:hAnsi="Calibri"/>
          <w:sz w:val="20"/>
        </w:rPr>
        <w:t>apellido</w:t>
      </w:r>
      <w:proofErr w:type="spellEnd"/>
      <w:r>
        <w:rPr>
          <w:rFonts w:ascii="Calibri" w:hAnsi="Calibri"/>
          <w:sz w:val="20"/>
        </w:rPr>
        <w:t>.</w:t>
      </w:r>
    </w:p>
    <w:p w14:paraId="7006BE5D" w14:textId="22628DC1" w:rsidR="00932481" w:rsidRDefault="00000000">
      <w:r>
        <w:rPr>
          <w:rFonts w:ascii="Calibri" w:hAnsi="Calibri"/>
          <w:sz w:val="20"/>
        </w:rPr>
        <w:t xml:space="preserve">3. Implementar eliminación </w:t>
      </w:r>
      <w:proofErr w:type="spellStart"/>
      <w:r>
        <w:rPr>
          <w:rFonts w:ascii="Calibri" w:hAnsi="Calibri"/>
          <w:sz w:val="20"/>
        </w:rPr>
        <w:t>lógica</w:t>
      </w:r>
      <w:proofErr w:type="spellEnd"/>
      <w:r>
        <w:rPr>
          <w:rFonts w:ascii="Calibri" w:hAnsi="Calibri"/>
          <w:sz w:val="20"/>
        </w:rPr>
        <w:t xml:space="preserve">: </w:t>
      </w:r>
      <w:proofErr w:type="spellStart"/>
      <w:r>
        <w:rPr>
          <w:rFonts w:ascii="Calibri" w:hAnsi="Calibri"/>
          <w:sz w:val="20"/>
        </w:rPr>
        <w:t>desenlazar</w:t>
      </w:r>
      <w:proofErr w:type="spellEnd"/>
      <w:r>
        <w:rPr>
          <w:rFonts w:ascii="Calibri" w:hAnsi="Calibri"/>
          <w:sz w:val="20"/>
        </w:rPr>
        <w:t xml:space="preserve"> de </w:t>
      </w:r>
      <w:proofErr w:type="spellStart"/>
      <w:r>
        <w:rPr>
          <w:rFonts w:ascii="Calibri" w:hAnsi="Calibri"/>
          <w:sz w:val="20"/>
        </w:rPr>
        <w:t>SR</w:t>
      </w:r>
      <w:r w:rsidR="004B7F01">
        <w:rPr>
          <w:rFonts w:ascii="Calibri" w:hAnsi="Calibri"/>
          <w:sz w:val="20"/>
        </w:rPr>
        <w:t>n</w:t>
      </w:r>
      <w:proofErr w:type="spellEnd"/>
      <w:r>
        <w:rPr>
          <w:rFonts w:ascii="Calibri" w:hAnsi="Calibri"/>
          <w:sz w:val="20"/>
        </w:rPr>
        <w:t>/AR</w:t>
      </w:r>
      <w:r w:rsidR="004B7F01">
        <w:rPr>
          <w:rFonts w:ascii="Calibri" w:hAnsi="Calibri"/>
          <w:sz w:val="20"/>
        </w:rPr>
        <w:t>n</w:t>
      </w:r>
      <w:r>
        <w:rPr>
          <w:rFonts w:ascii="Calibri" w:hAnsi="Calibri"/>
          <w:sz w:val="20"/>
        </w:rPr>
        <w:t xml:space="preserve"> y </w:t>
      </w:r>
      <w:proofErr w:type="spellStart"/>
      <w:r>
        <w:rPr>
          <w:rFonts w:ascii="Calibri" w:hAnsi="Calibri"/>
          <w:sz w:val="20"/>
        </w:rPr>
        <w:t>enlazar</w:t>
      </w:r>
      <w:proofErr w:type="spellEnd"/>
      <w:r>
        <w:rPr>
          <w:rFonts w:ascii="Calibri" w:hAnsi="Calibri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en</w:t>
      </w:r>
      <w:proofErr w:type="spellEnd"/>
      <w:r>
        <w:rPr>
          <w:rFonts w:ascii="Calibri" w:hAnsi="Calibri"/>
          <w:sz w:val="20"/>
        </w:rPr>
        <w:t xml:space="preserve"> la lista de eliminados (URE).</w:t>
      </w:r>
    </w:p>
    <w:p w14:paraId="4DC1F7B6" w14:textId="77777777" w:rsidR="00932481" w:rsidRDefault="00000000">
      <w:r>
        <w:rPr>
          <w:rFonts w:ascii="Calibri" w:hAnsi="Calibri"/>
          <w:sz w:val="20"/>
        </w:rPr>
        <w:t xml:space="preserve">4. Explicar por qué el </w:t>
      </w:r>
      <w:r w:rsidRPr="00A52A2E">
        <w:rPr>
          <w:rFonts w:ascii="Calibri" w:hAnsi="Calibri"/>
          <w:b/>
          <w:bCs/>
          <w:sz w:val="20"/>
        </w:rPr>
        <w:t>reporte</w:t>
      </w:r>
      <w:r>
        <w:rPr>
          <w:rFonts w:ascii="Calibri" w:hAnsi="Calibri"/>
          <w:sz w:val="20"/>
        </w:rPr>
        <w:t xml:space="preserve"> ordenado pasa de O(n²) (cargar + ordenar buffer) a O(n) (recorrer la cadena SR).</w:t>
      </w:r>
    </w:p>
    <w:p w14:paraId="76D6BCBE" w14:textId="77777777" w:rsidR="00932481" w:rsidRDefault="00000000">
      <w:r>
        <w:rPr>
          <w:rFonts w:ascii="Calibri" w:hAnsi="Calibri"/>
          <w:b/>
          <w:sz w:val="24"/>
        </w:rPr>
        <w:t>2. Material base</w:t>
      </w:r>
    </w:p>
    <w:p w14:paraId="2713B9FD" w14:textId="0FEBB81D" w:rsidR="00932481" w:rsidRDefault="00000000">
      <w:r>
        <w:rPr>
          <w:rFonts w:ascii="Calibri" w:hAnsi="Calibri"/>
          <w:sz w:val="20"/>
        </w:rPr>
        <w:t xml:space="preserve">• main06s_ordenado.cpp (menú </w:t>
      </w:r>
      <w:proofErr w:type="spellStart"/>
      <w:r>
        <w:rPr>
          <w:rFonts w:ascii="Calibri" w:hAnsi="Calibri"/>
          <w:sz w:val="20"/>
        </w:rPr>
        <w:t>reorganizado</w:t>
      </w:r>
      <w:proofErr w:type="spellEnd"/>
      <w:r>
        <w:rPr>
          <w:rFonts w:ascii="Calibri" w:hAnsi="Calibri"/>
          <w:sz w:val="20"/>
        </w:rPr>
        <w:t xml:space="preserve">: </w:t>
      </w:r>
      <w:proofErr w:type="spellStart"/>
      <w:r>
        <w:rPr>
          <w:rFonts w:ascii="Calibri" w:hAnsi="Calibri"/>
          <w:sz w:val="20"/>
        </w:rPr>
        <w:t>crear</w:t>
      </w:r>
      <w:proofErr w:type="spellEnd"/>
      <w:r>
        <w:rPr>
          <w:rFonts w:ascii="Calibri" w:hAnsi="Calibri"/>
          <w:sz w:val="20"/>
        </w:rPr>
        <w:t xml:space="preserve">, </w:t>
      </w:r>
      <w:proofErr w:type="spellStart"/>
      <w:r>
        <w:rPr>
          <w:rFonts w:ascii="Calibri" w:hAnsi="Calibri"/>
          <w:sz w:val="20"/>
        </w:rPr>
        <w:t>insertar</w:t>
      </w:r>
      <w:proofErr w:type="spellEnd"/>
      <w:r>
        <w:rPr>
          <w:rFonts w:ascii="Calibri" w:hAnsi="Calibri"/>
          <w:sz w:val="20"/>
        </w:rPr>
        <w:t xml:space="preserve"> SR</w:t>
      </w:r>
      <w:r w:rsidR="004B7F01">
        <w:rPr>
          <w:rFonts w:ascii="Calibri" w:hAnsi="Calibri"/>
          <w:sz w:val="20"/>
        </w:rPr>
        <w:t>+</w:t>
      </w:r>
      <w:r>
        <w:rPr>
          <w:rFonts w:ascii="Calibri" w:hAnsi="Calibri"/>
          <w:sz w:val="20"/>
        </w:rPr>
        <w:t xml:space="preserve">AR, </w:t>
      </w:r>
      <w:proofErr w:type="spellStart"/>
      <w:r>
        <w:rPr>
          <w:rFonts w:ascii="Calibri" w:hAnsi="Calibri"/>
          <w:sz w:val="20"/>
        </w:rPr>
        <w:t>eliminar</w:t>
      </w:r>
      <w:proofErr w:type="spellEnd"/>
      <w:r>
        <w:rPr>
          <w:rFonts w:ascii="Calibri" w:hAnsi="Calibri"/>
          <w:sz w:val="20"/>
        </w:rPr>
        <w:t xml:space="preserve">, </w:t>
      </w:r>
      <w:proofErr w:type="spellStart"/>
      <w:r>
        <w:rPr>
          <w:rFonts w:ascii="Calibri" w:hAnsi="Calibri"/>
          <w:sz w:val="20"/>
        </w:rPr>
        <w:t>visualizaciones</w:t>
      </w:r>
      <w:proofErr w:type="spellEnd"/>
      <w:r>
        <w:rPr>
          <w:rFonts w:ascii="Calibri" w:hAnsi="Calibri"/>
          <w:sz w:val="20"/>
        </w:rPr>
        <w:t>).</w:t>
      </w:r>
    </w:p>
    <w:p w14:paraId="1B25F568" w14:textId="503C1D85" w:rsidR="004B7F01" w:rsidRPr="004B7F01" w:rsidRDefault="004B7F01" w:rsidP="004B7F01">
      <w:pPr>
        <w:rPr>
          <w:rFonts w:ascii="Calibri" w:hAnsi="Calibri"/>
          <w:color w:val="0070C0"/>
          <w:sz w:val="20"/>
          <w:lang w:val="es-ES"/>
        </w:rPr>
      </w:pPr>
      <w:r w:rsidRPr="004B7F01">
        <w:rPr>
          <w:rFonts w:ascii="Calibri" w:hAnsi="Calibri"/>
          <w:color w:val="0070C0"/>
          <w:sz w:val="20"/>
          <w:lang w:val="es-ES"/>
        </w:rPr>
        <w:t>// -------------------- ESTRUCTURAS --------------------</w:t>
      </w:r>
    </w:p>
    <w:p w14:paraId="1A446250" w14:textId="77777777" w:rsidR="004B7F01" w:rsidRPr="004B7F01" w:rsidRDefault="004B7F01" w:rsidP="004B7F01">
      <w:pPr>
        <w:rPr>
          <w:rFonts w:ascii="Calibri" w:hAnsi="Calibri"/>
          <w:color w:val="0070C0"/>
          <w:sz w:val="20"/>
          <w:lang w:val="es-ES"/>
        </w:rPr>
      </w:pPr>
      <w:proofErr w:type="spellStart"/>
      <w:r w:rsidRPr="004B7F01">
        <w:rPr>
          <w:rFonts w:ascii="Calibri" w:hAnsi="Calibri"/>
          <w:color w:val="0070C0"/>
          <w:sz w:val="20"/>
          <w:lang w:val="es-ES"/>
        </w:rPr>
        <w:t>struct</w:t>
      </w:r>
      <w:proofErr w:type="spellEnd"/>
      <w:r w:rsidRPr="004B7F01">
        <w:rPr>
          <w:rFonts w:ascii="Calibri" w:hAnsi="Calibri"/>
          <w:color w:val="0070C0"/>
          <w:sz w:val="20"/>
          <w:lang w:val="es-ES"/>
        </w:rPr>
        <w:t xml:space="preserve"> encabezado {</w:t>
      </w:r>
    </w:p>
    <w:p w14:paraId="4C7C4E22" w14:textId="77777777" w:rsidR="004B7F01" w:rsidRPr="004B7F01" w:rsidRDefault="004B7F01" w:rsidP="004B7F01">
      <w:pPr>
        <w:rPr>
          <w:rFonts w:ascii="Calibri" w:hAnsi="Calibri"/>
          <w:color w:val="0070C0"/>
          <w:sz w:val="20"/>
          <w:lang w:val="es-ES"/>
        </w:rPr>
      </w:pPr>
      <w:r w:rsidRPr="004B7F01">
        <w:rPr>
          <w:rFonts w:ascii="Calibri" w:hAnsi="Calibri"/>
          <w:color w:val="0070C0"/>
          <w:sz w:val="20"/>
          <w:lang w:val="es-ES"/>
        </w:rPr>
        <w:t xml:space="preserve">    </w:t>
      </w:r>
      <w:proofErr w:type="spellStart"/>
      <w:r w:rsidRPr="004B7F01">
        <w:rPr>
          <w:rFonts w:ascii="Calibri" w:hAnsi="Calibri"/>
          <w:color w:val="0070C0"/>
          <w:sz w:val="20"/>
          <w:lang w:val="es-ES"/>
        </w:rPr>
        <w:t>int</w:t>
      </w:r>
      <w:proofErr w:type="spellEnd"/>
      <w:r w:rsidRPr="004B7F01">
        <w:rPr>
          <w:rFonts w:ascii="Calibri" w:hAnsi="Calibri"/>
          <w:color w:val="0070C0"/>
          <w:sz w:val="20"/>
          <w:lang w:val="es-ES"/>
        </w:rPr>
        <w:t xml:space="preserve"> </w:t>
      </w:r>
      <w:proofErr w:type="gramStart"/>
      <w:r w:rsidRPr="004B7F01">
        <w:rPr>
          <w:rFonts w:ascii="Calibri" w:hAnsi="Calibri"/>
          <w:color w:val="0070C0"/>
          <w:sz w:val="20"/>
          <w:lang w:val="es-ES"/>
        </w:rPr>
        <w:t xml:space="preserve">NRS;   </w:t>
      </w:r>
      <w:proofErr w:type="gramEnd"/>
      <w:r w:rsidRPr="004B7F01">
        <w:rPr>
          <w:rFonts w:ascii="Calibri" w:hAnsi="Calibri"/>
          <w:color w:val="0070C0"/>
          <w:sz w:val="20"/>
          <w:lang w:val="es-ES"/>
        </w:rPr>
        <w:t>// último NR asignado</w:t>
      </w:r>
    </w:p>
    <w:p w14:paraId="57CE5B99" w14:textId="77777777" w:rsidR="004B7F01" w:rsidRPr="004B7F01" w:rsidRDefault="004B7F01" w:rsidP="004B7F01">
      <w:pPr>
        <w:rPr>
          <w:rFonts w:ascii="Calibri" w:hAnsi="Calibri"/>
          <w:color w:val="0070C0"/>
          <w:sz w:val="20"/>
          <w:lang w:val="es-ES"/>
        </w:rPr>
      </w:pPr>
      <w:r w:rsidRPr="004B7F01">
        <w:rPr>
          <w:rFonts w:ascii="Calibri" w:hAnsi="Calibri"/>
          <w:color w:val="0070C0"/>
          <w:sz w:val="20"/>
          <w:lang w:val="es-ES"/>
        </w:rPr>
        <w:t xml:space="preserve">    </w:t>
      </w:r>
      <w:proofErr w:type="spellStart"/>
      <w:r w:rsidRPr="004B7F01">
        <w:rPr>
          <w:rFonts w:ascii="Calibri" w:hAnsi="Calibri"/>
          <w:color w:val="0070C0"/>
          <w:sz w:val="20"/>
          <w:lang w:val="es-ES"/>
        </w:rPr>
        <w:t>int</w:t>
      </w:r>
      <w:proofErr w:type="spellEnd"/>
      <w:r w:rsidRPr="004B7F01">
        <w:rPr>
          <w:rFonts w:ascii="Calibri" w:hAnsi="Calibri"/>
          <w:color w:val="0070C0"/>
          <w:sz w:val="20"/>
          <w:lang w:val="es-ES"/>
        </w:rPr>
        <w:t xml:space="preserve"> </w:t>
      </w:r>
      <w:proofErr w:type="gramStart"/>
      <w:r w:rsidRPr="004B7F01">
        <w:rPr>
          <w:rFonts w:ascii="Calibri" w:hAnsi="Calibri"/>
          <w:color w:val="0070C0"/>
          <w:sz w:val="20"/>
          <w:lang w:val="es-ES"/>
        </w:rPr>
        <w:t xml:space="preserve">PR;   </w:t>
      </w:r>
      <w:proofErr w:type="gramEnd"/>
      <w:r w:rsidRPr="004B7F01">
        <w:rPr>
          <w:rFonts w:ascii="Calibri" w:hAnsi="Calibri"/>
          <w:color w:val="0070C0"/>
          <w:sz w:val="20"/>
          <w:lang w:val="es-ES"/>
        </w:rPr>
        <w:t> // cabeza lista ASCENDENTE por apellido (sigue SR)</w:t>
      </w:r>
    </w:p>
    <w:p w14:paraId="229CCFFB" w14:textId="77777777" w:rsidR="004B7F01" w:rsidRPr="004B7F01" w:rsidRDefault="004B7F01" w:rsidP="004B7F01">
      <w:pPr>
        <w:rPr>
          <w:rFonts w:ascii="Calibri" w:hAnsi="Calibri"/>
          <w:color w:val="0070C0"/>
          <w:sz w:val="20"/>
          <w:lang w:val="es-ES"/>
        </w:rPr>
      </w:pPr>
      <w:r w:rsidRPr="004B7F01">
        <w:rPr>
          <w:rFonts w:ascii="Calibri" w:hAnsi="Calibri"/>
          <w:color w:val="0070C0"/>
          <w:sz w:val="20"/>
          <w:lang w:val="es-ES"/>
        </w:rPr>
        <w:t xml:space="preserve">    </w:t>
      </w:r>
      <w:proofErr w:type="spellStart"/>
      <w:r w:rsidRPr="004B7F01">
        <w:rPr>
          <w:rFonts w:ascii="Calibri" w:hAnsi="Calibri"/>
          <w:color w:val="0070C0"/>
          <w:sz w:val="20"/>
          <w:lang w:val="es-ES"/>
        </w:rPr>
        <w:t>int</w:t>
      </w:r>
      <w:proofErr w:type="spellEnd"/>
      <w:r w:rsidRPr="004B7F01">
        <w:rPr>
          <w:rFonts w:ascii="Calibri" w:hAnsi="Calibri"/>
          <w:color w:val="0070C0"/>
          <w:sz w:val="20"/>
          <w:lang w:val="es-ES"/>
        </w:rPr>
        <w:t xml:space="preserve"> </w:t>
      </w:r>
      <w:proofErr w:type="gramStart"/>
      <w:r w:rsidRPr="004B7F01">
        <w:rPr>
          <w:rFonts w:ascii="Calibri" w:hAnsi="Calibri"/>
          <w:color w:val="0070C0"/>
          <w:sz w:val="20"/>
          <w:lang w:val="es-ES"/>
        </w:rPr>
        <w:t xml:space="preserve">UR;   </w:t>
      </w:r>
      <w:proofErr w:type="gramEnd"/>
      <w:r w:rsidRPr="004B7F01">
        <w:rPr>
          <w:rFonts w:ascii="Calibri" w:hAnsi="Calibri"/>
          <w:color w:val="0070C0"/>
          <w:sz w:val="20"/>
          <w:lang w:val="es-ES"/>
        </w:rPr>
        <w:t> // cabeza lista DESCENDENTE por apellido (sigue AR)</w:t>
      </w:r>
    </w:p>
    <w:p w14:paraId="74E38A06" w14:textId="77777777" w:rsidR="004B7F01" w:rsidRPr="004B7F01" w:rsidRDefault="004B7F01" w:rsidP="004B7F01">
      <w:pPr>
        <w:rPr>
          <w:rFonts w:ascii="Calibri" w:hAnsi="Calibri"/>
          <w:b/>
          <w:bCs/>
          <w:color w:val="0070C0"/>
          <w:szCs w:val="24"/>
          <w:lang w:val="es-ES"/>
        </w:rPr>
      </w:pPr>
      <w:r w:rsidRPr="004B7F01">
        <w:rPr>
          <w:rFonts w:ascii="Calibri" w:hAnsi="Calibri"/>
          <w:b/>
          <w:bCs/>
          <w:color w:val="0070C0"/>
          <w:szCs w:val="24"/>
          <w:lang w:val="es-ES"/>
        </w:rPr>
        <w:t xml:space="preserve">    </w:t>
      </w:r>
      <w:proofErr w:type="spellStart"/>
      <w:r w:rsidRPr="004B7F01">
        <w:rPr>
          <w:rFonts w:ascii="Calibri" w:hAnsi="Calibri"/>
          <w:b/>
          <w:bCs/>
          <w:color w:val="0070C0"/>
          <w:szCs w:val="24"/>
          <w:lang w:val="es-ES"/>
        </w:rPr>
        <w:t>int</w:t>
      </w:r>
      <w:proofErr w:type="spellEnd"/>
      <w:r w:rsidRPr="004B7F01">
        <w:rPr>
          <w:rFonts w:ascii="Calibri" w:hAnsi="Calibri"/>
          <w:b/>
          <w:bCs/>
          <w:color w:val="0070C0"/>
          <w:szCs w:val="24"/>
          <w:lang w:val="es-ES"/>
        </w:rPr>
        <w:t xml:space="preserve"> </w:t>
      </w:r>
      <w:proofErr w:type="spellStart"/>
      <w:proofErr w:type="gramStart"/>
      <w:r w:rsidRPr="004B7F01">
        <w:rPr>
          <w:rFonts w:ascii="Calibri" w:hAnsi="Calibri"/>
          <w:b/>
          <w:bCs/>
          <w:color w:val="0070C0"/>
          <w:szCs w:val="24"/>
          <w:lang w:val="es-ES"/>
        </w:rPr>
        <w:t>PRn</w:t>
      </w:r>
      <w:proofErr w:type="spellEnd"/>
      <w:r w:rsidRPr="004B7F01">
        <w:rPr>
          <w:rFonts w:ascii="Calibri" w:hAnsi="Calibri"/>
          <w:b/>
          <w:bCs/>
          <w:color w:val="0070C0"/>
          <w:szCs w:val="24"/>
          <w:lang w:val="es-ES"/>
        </w:rPr>
        <w:t xml:space="preserve">;   </w:t>
      </w:r>
      <w:proofErr w:type="gramEnd"/>
      <w:r w:rsidRPr="004B7F01">
        <w:rPr>
          <w:rFonts w:ascii="Calibri" w:hAnsi="Calibri"/>
          <w:b/>
          <w:bCs/>
          <w:color w:val="0070C0"/>
          <w:szCs w:val="24"/>
          <w:lang w:val="es-ES"/>
        </w:rPr>
        <w:t>// cabeza lista ASCENDENTE por nombre</w:t>
      </w:r>
      <w:proofErr w:type="gramStart"/>
      <w:r w:rsidRPr="004B7F01">
        <w:rPr>
          <w:rFonts w:ascii="Calibri" w:hAnsi="Calibri"/>
          <w:b/>
          <w:bCs/>
          <w:color w:val="0070C0"/>
          <w:szCs w:val="24"/>
          <w:lang w:val="es-ES"/>
        </w:rPr>
        <w:t xml:space="preserve">   (</w:t>
      </w:r>
      <w:proofErr w:type="gramEnd"/>
      <w:r w:rsidRPr="004B7F01">
        <w:rPr>
          <w:rFonts w:ascii="Calibri" w:hAnsi="Calibri"/>
          <w:b/>
          <w:bCs/>
          <w:color w:val="0070C0"/>
          <w:szCs w:val="24"/>
          <w:lang w:val="es-ES"/>
        </w:rPr>
        <w:t>sigue SRn)</w:t>
      </w:r>
    </w:p>
    <w:p w14:paraId="58331113" w14:textId="77777777" w:rsidR="004B7F01" w:rsidRPr="004B7F01" w:rsidRDefault="004B7F01" w:rsidP="004B7F01">
      <w:pPr>
        <w:rPr>
          <w:rFonts w:ascii="Calibri" w:hAnsi="Calibri"/>
          <w:b/>
          <w:bCs/>
          <w:color w:val="0070C0"/>
          <w:szCs w:val="24"/>
          <w:lang w:val="es-ES"/>
        </w:rPr>
      </w:pPr>
      <w:r w:rsidRPr="004B7F01">
        <w:rPr>
          <w:rFonts w:ascii="Calibri" w:hAnsi="Calibri"/>
          <w:b/>
          <w:bCs/>
          <w:color w:val="0070C0"/>
          <w:szCs w:val="24"/>
          <w:lang w:val="es-ES"/>
        </w:rPr>
        <w:t xml:space="preserve">    </w:t>
      </w:r>
      <w:proofErr w:type="spellStart"/>
      <w:r w:rsidRPr="004B7F01">
        <w:rPr>
          <w:rFonts w:ascii="Calibri" w:hAnsi="Calibri"/>
          <w:b/>
          <w:bCs/>
          <w:color w:val="0070C0"/>
          <w:szCs w:val="24"/>
          <w:lang w:val="es-ES"/>
        </w:rPr>
        <w:t>int</w:t>
      </w:r>
      <w:proofErr w:type="spellEnd"/>
      <w:r w:rsidRPr="004B7F01">
        <w:rPr>
          <w:rFonts w:ascii="Calibri" w:hAnsi="Calibri"/>
          <w:b/>
          <w:bCs/>
          <w:color w:val="0070C0"/>
          <w:szCs w:val="24"/>
          <w:lang w:val="es-ES"/>
        </w:rPr>
        <w:t xml:space="preserve"> </w:t>
      </w:r>
      <w:proofErr w:type="spellStart"/>
      <w:proofErr w:type="gramStart"/>
      <w:r w:rsidRPr="004B7F01">
        <w:rPr>
          <w:rFonts w:ascii="Calibri" w:hAnsi="Calibri"/>
          <w:b/>
          <w:bCs/>
          <w:color w:val="0070C0"/>
          <w:szCs w:val="24"/>
          <w:lang w:val="es-ES"/>
        </w:rPr>
        <w:t>URn</w:t>
      </w:r>
      <w:proofErr w:type="spellEnd"/>
      <w:r w:rsidRPr="004B7F01">
        <w:rPr>
          <w:rFonts w:ascii="Calibri" w:hAnsi="Calibri"/>
          <w:b/>
          <w:bCs/>
          <w:color w:val="0070C0"/>
          <w:szCs w:val="24"/>
          <w:lang w:val="es-ES"/>
        </w:rPr>
        <w:t xml:space="preserve">;   </w:t>
      </w:r>
      <w:proofErr w:type="gramEnd"/>
      <w:r w:rsidRPr="004B7F01">
        <w:rPr>
          <w:rFonts w:ascii="Calibri" w:hAnsi="Calibri"/>
          <w:b/>
          <w:bCs/>
          <w:color w:val="0070C0"/>
          <w:szCs w:val="24"/>
          <w:lang w:val="es-ES"/>
        </w:rPr>
        <w:t>// cabeza lista DESCENDENTE por nombre</w:t>
      </w:r>
      <w:proofErr w:type="gramStart"/>
      <w:r w:rsidRPr="004B7F01">
        <w:rPr>
          <w:rFonts w:ascii="Calibri" w:hAnsi="Calibri"/>
          <w:b/>
          <w:bCs/>
          <w:color w:val="0070C0"/>
          <w:szCs w:val="24"/>
          <w:lang w:val="es-ES"/>
        </w:rPr>
        <w:t xml:space="preserve">   (</w:t>
      </w:r>
      <w:proofErr w:type="gramEnd"/>
      <w:r w:rsidRPr="004B7F01">
        <w:rPr>
          <w:rFonts w:ascii="Calibri" w:hAnsi="Calibri"/>
          <w:b/>
          <w:bCs/>
          <w:color w:val="0070C0"/>
          <w:szCs w:val="24"/>
          <w:lang w:val="es-ES"/>
        </w:rPr>
        <w:t xml:space="preserve">sigue </w:t>
      </w:r>
      <w:proofErr w:type="spellStart"/>
      <w:r w:rsidRPr="004B7F01">
        <w:rPr>
          <w:rFonts w:ascii="Calibri" w:hAnsi="Calibri"/>
          <w:b/>
          <w:bCs/>
          <w:color w:val="0070C0"/>
          <w:szCs w:val="24"/>
          <w:lang w:val="es-ES"/>
        </w:rPr>
        <w:t>ARn</w:t>
      </w:r>
      <w:proofErr w:type="spellEnd"/>
      <w:r w:rsidRPr="004B7F01">
        <w:rPr>
          <w:rFonts w:ascii="Calibri" w:hAnsi="Calibri"/>
          <w:b/>
          <w:bCs/>
          <w:color w:val="0070C0"/>
          <w:szCs w:val="24"/>
          <w:lang w:val="es-ES"/>
        </w:rPr>
        <w:t>)</w:t>
      </w:r>
    </w:p>
    <w:p w14:paraId="3A22DA59" w14:textId="77777777" w:rsidR="004B7F01" w:rsidRPr="004B7F01" w:rsidRDefault="004B7F01" w:rsidP="004B7F01">
      <w:pPr>
        <w:rPr>
          <w:rFonts w:ascii="Calibri" w:hAnsi="Calibri"/>
          <w:color w:val="0070C0"/>
          <w:sz w:val="20"/>
          <w:lang w:val="es-ES"/>
        </w:rPr>
      </w:pPr>
      <w:r w:rsidRPr="004B7F01">
        <w:rPr>
          <w:rFonts w:ascii="Calibri" w:hAnsi="Calibri"/>
          <w:color w:val="0070C0"/>
          <w:sz w:val="20"/>
          <w:lang w:val="es-ES"/>
        </w:rPr>
        <w:t xml:space="preserve">    </w:t>
      </w:r>
      <w:proofErr w:type="spellStart"/>
      <w:r w:rsidRPr="004B7F01">
        <w:rPr>
          <w:rFonts w:ascii="Calibri" w:hAnsi="Calibri"/>
          <w:color w:val="0070C0"/>
          <w:sz w:val="20"/>
          <w:lang w:val="es-ES"/>
        </w:rPr>
        <w:t>int</w:t>
      </w:r>
      <w:proofErr w:type="spellEnd"/>
      <w:r w:rsidRPr="004B7F01">
        <w:rPr>
          <w:rFonts w:ascii="Calibri" w:hAnsi="Calibri"/>
          <w:color w:val="0070C0"/>
          <w:sz w:val="20"/>
          <w:lang w:val="es-ES"/>
        </w:rPr>
        <w:t xml:space="preserve"> </w:t>
      </w:r>
      <w:proofErr w:type="gramStart"/>
      <w:r w:rsidRPr="004B7F01">
        <w:rPr>
          <w:rFonts w:ascii="Calibri" w:hAnsi="Calibri"/>
          <w:color w:val="0070C0"/>
          <w:sz w:val="20"/>
          <w:lang w:val="es-ES"/>
        </w:rPr>
        <w:t xml:space="preserve">URE;   </w:t>
      </w:r>
      <w:proofErr w:type="gramEnd"/>
      <w:r w:rsidRPr="004B7F01">
        <w:rPr>
          <w:rFonts w:ascii="Calibri" w:hAnsi="Calibri"/>
          <w:color w:val="0070C0"/>
          <w:sz w:val="20"/>
          <w:lang w:val="es-ES"/>
        </w:rPr>
        <w:t>// cabeza lista de eliminados lógicos</w:t>
      </w:r>
      <w:proofErr w:type="gramStart"/>
      <w:r w:rsidRPr="004B7F01">
        <w:rPr>
          <w:rFonts w:ascii="Calibri" w:hAnsi="Calibri"/>
          <w:color w:val="0070C0"/>
          <w:sz w:val="20"/>
          <w:lang w:val="es-ES"/>
        </w:rPr>
        <w:t xml:space="preserve">   (</w:t>
      </w:r>
      <w:proofErr w:type="gramEnd"/>
      <w:r w:rsidRPr="004B7F01">
        <w:rPr>
          <w:rFonts w:ascii="Calibri" w:hAnsi="Calibri"/>
          <w:color w:val="0070C0"/>
          <w:sz w:val="20"/>
          <w:lang w:val="es-ES"/>
        </w:rPr>
        <w:t>sigue ARE)</w:t>
      </w:r>
    </w:p>
    <w:p w14:paraId="661F5701" w14:textId="77777777" w:rsidR="004B7F01" w:rsidRPr="004B7F01" w:rsidRDefault="004B7F01" w:rsidP="004B7F01">
      <w:pPr>
        <w:rPr>
          <w:rFonts w:ascii="Calibri" w:hAnsi="Calibri"/>
          <w:color w:val="0070C0"/>
          <w:sz w:val="20"/>
          <w:lang w:val="es-ES"/>
        </w:rPr>
      </w:pPr>
      <w:r w:rsidRPr="004B7F01">
        <w:rPr>
          <w:rFonts w:ascii="Calibri" w:hAnsi="Calibri"/>
          <w:color w:val="0070C0"/>
          <w:sz w:val="20"/>
          <w:lang w:val="es-ES"/>
        </w:rPr>
        <w:t>} e;</w:t>
      </w:r>
    </w:p>
    <w:p w14:paraId="5B59B6ED" w14:textId="77777777" w:rsidR="004B7F01" w:rsidRPr="004B7F01" w:rsidRDefault="004B7F01" w:rsidP="004B7F01">
      <w:pPr>
        <w:rPr>
          <w:rFonts w:ascii="Calibri" w:hAnsi="Calibri"/>
          <w:color w:val="0070C0"/>
          <w:sz w:val="20"/>
          <w:lang w:val="es-ES"/>
        </w:rPr>
      </w:pPr>
    </w:p>
    <w:p w14:paraId="1BCB7BB7" w14:textId="77777777" w:rsidR="004B7F01" w:rsidRPr="004B7F01" w:rsidRDefault="004B7F01" w:rsidP="004B7F01">
      <w:pPr>
        <w:rPr>
          <w:rFonts w:ascii="Calibri" w:hAnsi="Calibri"/>
          <w:color w:val="0070C0"/>
          <w:sz w:val="20"/>
          <w:lang w:val="es-ES"/>
        </w:rPr>
      </w:pPr>
      <w:proofErr w:type="spellStart"/>
      <w:r w:rsidRPr="004B7F01">
        <w:rPr>
          <w:rFonts w:ascii="Calibri" w:hAnsi="Calibri"/>
          <w:color w:val="0070C0"/>
          <w:sz w:val="20"/>
          <w:lang w:val="es-ES"/>
        </w:rPr>
        <w:t>struct</w:t>
      </w:r>
      <w:proofErr w:type="spellEnd"/>
      <w:r w:rsidRPr="004B7F01">
        <w:rPr>
          <w:rFonts w:ascii="Calibri" w:hAnsi="Calibri"/>
          <w:color w:val="0070C0"/>
          <w:sz w:val="20"/>
          <w:lang w:val="es-ES"/>
        </w:rPr>
        <w:t xml:space="preserve"> registro {</w:t>
      </w:r>
    </w:p>
    <w:p w14:paraId="6855D83F" w14:textId="77777777" w:rsidR="004B7F01" w:rsidRPr="004B7F01" w:rsidRDefault="004B7F01" w:rsidP="004B7F01">
      <w:pPr>
        <w:rPr>
          <w:rFonts w:ascii="Calibri" w:hAnsi="Calibri"/>
          <w:color w:val="0070C0"/>
          <w:sz w:val="20"/>
          <w:lang w:val="es-ES"/>
        </w:rPr>
      </w:pPr>
      <w:r w:rsidRPr="004B7F01">
        <w:rPr>
          <w:rFonts w:ascii="Calibri" w:hAnsi="Calibri"/>
          <w:color w:val="0070C0"/>
          <w:sz w:val="20"/>
          <w:lang w:val="es-ES"/>
        </w:rPr>
        <w:t xml:space="preserve">    </w:t>
      </w:r>
      <w:proofErr w:type="spellStart"/>
      <w:proofErr w:type="gramStart"/>
      <w:r w:rsidRPr="004B7F01">
        <w:rPr>
          <w:rFonts w:ascii="Calibri" w:hAnsi="Calibri"/>
          <w:color w:val="0070C0"/>
          <w:sz w:val="20"/>
          <w:lang w:val="es-ES"/>
        </w:rPr>
        <w:t>int</w:t>
      </w:r>
      <w:proofErr w:type="spellEnd"/>
      <w:r w:rsidRPr="004B7F01">
        <w:rPr>
          <w:rFonts w:ascii="Calibri" w:hAnsi="Calibri"/>
          <w:color w:val="0070C0"/>
          <w:sz w:val="20"/>
          <w:lang w:val="es-ES"/>
        </w:rPr>
        <w:t xml:space="preserve">  NR</w:t>
      </w:r>
      <w:proofErr w:type="gramEnd"/>
      <w:r w:rsidRPr="004B7F01">
        <w:rPr>
          <w:rFonts w:ascii="Calibri" w:hAnsi="Calibri"/>
          <w:color w:val="0070C0"/>
          <w:sz w:val="20"/>
          <w:lang w:val="es-ES"/>
        </w:rPr>
        <w:t>;</w:t>
      </w:r>
    </w:p>
    <w:p w14:paraId="4055CEA4" w14:textId="77777777" w:rsidR="004B7F01" w:rsidRPr="004B7F01" w:rsidRDefault="004B7F01" w:rsidP="004B7F01">
      <w:pPr>
        <w:rPr>
          <w:rFonts w:ascii="Calibri" w:hAnsi="Calibri"/>
          <w:color w:val="0070C0"/>
          <w:sz w:val="20"/>
          <w:lang w:val="es-ES"/>
        </w:rPr>
      </w:pPr>
      <w:r w:rsidRPr="004B7F01">
        <w:rPr>
          <w:rFonts w:ascii="Calibri" w:hAnsi="Calibri"/>
          <w:color w:val="0070C0"/>
          <w:sz w:val="20"/>
          <w:lang w:val="es-ES"/>
        </w:rPr>
        <w:t xml:space="preserve">    </w:t>
      </w:r>
      <w:proofErr w:type="spellStart"/>
      <w:r w:rsidRPr="004B7F01">
        <w:rPr>
          <w:rFonts w:ascii="Calibri" w:hAnsi="Calibri"/>
          <w:color w:val="0070C0"/>
          <w:sz w:val="20"/>
          <w:lang w:val="es-ES"/>
        </w:rPr>
        <w:t>char</w:t>
      </w:r>
      <w:proofErr w:type="spellEnd"/>
      <w:r w:rsidRPr="004B7F01">
        <w:rPr>
          <w:rFonts w:ascii="Calibri" w:hAnsi="Calibri"/>
          <w:color w:val="0070C0"/>
          <w:sz w:val="20"/>
          <w:lang w:val="es-ES"/>
        </w:rPr>
        <w:t xml:space="preserve"> </w:t>
      </w:r>
      <w:proofErr w:type="spellStart"/>
      <w:proofErr w:type="gramStart"/>
      <w:r w:rsidRPr="004B7F01">
        <w:rPr>
          <w:rFonts w:ascii="Calibri" w:hAnsi="Calibri"/>
          <w:color w:val="0070C0"/>
          <w:sz w:val="20"/>
          <w:lang w:val="es-ES"/>
        </w:rPr>
        <w:t>ape</w:t>
      </w:r>
      <w:proofErr w:type="spellEnd"/>
      <w:r w:rsidRPr="004B7F01">
        <w:rPr>
          <w:rFonts w:ascii="Calibri" w:hAnsi="Calibri"/>
          <w:color w:val="0070C0"/>
          <w:sz w:val="20"/>
          <w:lang w:val="es-ES"/>
        </w:rPr>
        <w:t>[</w:t>
      </w:r>
      <w:proofErr w:type="gramEnd"/>
      <w:r w:rsidRPr="004B7F01">
        <w:rPr>
          <w:rFonts w:ascii="Calibri" w:hAnsi="Calibri"/>
          <w:color w:val="0070C0"/>
          <w:sz w:val="20"/>
          <w:lang w:val="es-ES"/>
        </w:rPr>
        <w:t>20];</w:t>
      </w:r>
    </w:p>
    <w:p w14:paraId="36E536AE" w14:textId="77777777" w:rsidR="004B7F01" w:rsidRPr="004B7F01" w:rsidRDefault="004B7F01" w:rsidP="004B7F01">
      <w:pPr>
        <w:rPr>
          <w:rFonts w:ascii="Calibri" w:hAnsi="Calibri"/>
          <w:color w:val="0070C0"/>
          <w:sz w:val="20"/>
          <w:lang w:val="es-ES"/>
        </w:rPr>
      </w:pPr>
      <w:r w:rsidRPr="004B7F01">
        <w:rPr>
          <w:rFonts w:ascii="Calibri" w:hAnsi="Calibri"/>
          <w:color w:val="0070C0"/>
          <w:sz w:val="20"/>
          <w:lang w:val="es-ES"/>
        </w:rPr>
        <w:lastRenderedPageBreak/>
        <w:t xml:space="preserve">    </w:t>
      </w:r>
      <w:proofErr w:type="spellStart"/>
      <w:r w:rsidRPr="004B7F01">
        <w:rPr>
          <w:rFonts w:ascii="Calibri" w:hAnsi="Calibri"/>
          <w:color w:val="0070C0"/>
          <w:sz w:val="20"/>
          <w:lang w:val="es-ES"/>
        </w:rPr>
        <w:t>char</w:t>
      </w:r>
      <w:proofErr w:type="spellEnd"/>
      <w:r w:rsidRPr="004B7F01">
        <w:rPr>
          <w:rFonts w:ascii="Calibri" w:hAnsi="Calibri"/>
          <w:color w:val="0070C0"/>
          <w:sz w:val="20"/>
          <w:lang w:val="es-ES"/>
        </w:rPr>
        <w:t xml:space="preserve"> </w:t>
      </w:r>
      <w:proofErr w:type="spellStart"/>
      <w:proofErr w:type="gramStart"/>
      <w:r w:rsidRPr="004B7F01">
        <w:rPr>
          <w:rFonts w:ascii="Calibri" w:hAnsi="Calibri"/>
          <w:color w:val="0070C0"/>
          <w:sz w:val="20"/>
          <w:lang w:val="es-ES"/>
        </w:rPr>
        <w:t>nom</w:t>
      </w:r>
      <w:proofErr w:type="spellEnd"/>
      <w:r w:rsidRPr="004B7F01">
        <w:rPr>
          <w:rFonts w:ascii="Calibri" w:hAnsi="Calibri"/>
          <w:color w:val="0070C0"/>
          <w:sz w:val="20"/>
          <w:lang w:val="es-ES"/>
        </w:rPr>
        <w:t>[</w:t>
      </w:r>
      <w:proofErr w:type="gramEnd"/>
      <w:r w:rsidRPr="004B7F01">
        <w:rPr>
          <w:rFonts w:ascii="Calibri" w:hAnsi="Calibri"/>
          <w:color w:val="0070C0"/>
          <w:sz w:val="20"/>
          <w:lang w:val="es-ES"/>
        </w:rPr>
        <w:t>20];</w:t>
      </w:r>
    </w:p>
    <w:p w14:paraId="126F8788" w14:textId="77777777" w:rsidR="004B7F01" w:rsidRPr="004B7F01" w:rsidRDefault="004B7F01" w:rsidP="004B7F01">
      <w:pPr>
        <w:rPr>
          <w:rFonts w:ascii="Calibri" w:hAnsi="Calibri"/>
          <w:color w:val="0070C0"/>
          <w:sz w:val="20"/>
          <w:lang w:val="es-ES"/>
        </w:rPr>
      </w:pPr>
      <w:r w:rsidRPr="004B7F01">
        <w:rPr>
          <w:rFonts w:ascii="Calibri" w:hAnsi="Calibri"/>
          <w:color w:val="0070C0"/>
          <w:sz w:val="20"/>
          <w:lang w:val="es-ES"/>
        </w:rPr>
        <w:t xml:space="preserve">    </w:t>
      </w:r>
      <w:proofErr w:type="spellStart"/>
      <w:proofErr w:type="gramStart"/>
      <w:r w:rsidRPr="004B7F01">
        <w:rPr>
          <w:rFonts w:ascii="Calibri" w:hAnsi="Calibri"/>
          <w:color w:val="0070C0"/>
          <w:sz w:val="20"/>
          <w:lang w:val="es-ES"/>
        </w:rPr>
        <w:t>int</w:t>
      </w:r>
      <w:proofErr w:type="spellEnd"/>
      <w:r w:rsidRPr="004B7F01">
        <w:rPr>
          <w:rFonts w:ascii="Calibri" w:hAnsi="Calibri"/>
          <w:color w:val="0070C0"/>
          <w:sz w:val="20"/>
          <w:lang w:val="es-ES"/>
        </w:rPr>
        <w:t xml:space="preserve">  SR</w:t>
      </w:r>
      <w:proofErr w:type="gramEnd"/>
      <w:r w:rsidRPr="004B7F01">
        <w:rPr>
          <w:rFonts w:ascii="Calibri" w:hAnsi="Calibri"/>
          <w:color w:val="0070C0"/>
          <w:sz w:val="20"/>
          <w:lang w:val="es-ES"/>
        </w:rPr>
        <w:t>;    // siguiente ASC por apellido</w:t>
      </w:r>
    </w:p>
    <w:p w14:paraId="5BAF2979" w14:textId="77777777" w:rsidR="004B7F01" w:rsidRPr="004B7F01" w:rsidRDefault="004B7F01" w:rsidP="004B7F01">
      <w:pPr>
        <w:rPr>
          <w:rFonts w:ascii="Calibri" w:hAnsi="Calibri"/>
          <w:color w:val="0070C0"/>
          <w:sz w:val="20"/>
          <w:lang w:val="es-ES"/>
        </w:rPr>
      </w:pPr>
      <w:r w:rsidRPr="004B7F01">
        <w:rPr>
          <w:rFonts w:ascii="Calibri" w:hAnsi="Calibri"/>
          <w:color w:val="0070C0"/>
          <w:sz w:val="20"/>
          <w:lang w:val="es-ES"/>
        </w:rPr>
        <w:t xml:space="preserve">    </w:t>
      </w:r>
      <w:proofErr w:type="spellStart"/>
      <w:proofErr w:type="gramStart"/>
      <w:r w:rsidRPr="004B7F01">
        <w:rPr>
          <w:rFonts w:ascii="Calibri" w:hAnsi="Calibri"/>
          <w:color w:val="0070C0"/>
          <w:sz w:val="20"/>
          <w:lang w:val="es-ES"/>
        </w:rPr>
        <w:t>int</w:t>
      </w:r>
      <w:proofErr w:type="spellEnd"/>
      <w:r w:rsidRPr="004B7F01">
        <w:rPr>
          <w:rFonts w:ascii="Calibri" w:hAnsi="Calibri"/>
          <w:color w:val="0070C0"/>
          <w:sz w:val="20"/>
          <w:lang w:val="es-ES"/>
        </w:rPr>
        <w:t xml:space="preserve">  AR</w:t>
      </w:r>
      <w:proofErr w:type="gramEnd"/>
      <w:r w:rsidRPr="004B7F01">
        <w:rPr>
          <w:rFonts w:ascii="Calibri" w:hAnsi="Calibri"/>
          <w:color w:val="0070C0"/>
          <w:sz w:val="20"/>
          <w:lang w:val="es-ES"/>
        </w:rPr>
        <w:t>;    // siguiente DESC por apellido</w:t>
      </w:r>
    </w:p>
    <w:p w14:paraId="69D6E238" w14:textId="77777777" w:rsidR="004B7F01" w:rsidRPr="004B7F01" w:rsidRDefault="004B7F01" w:rsidP="004B7F01">
      <w:pPr>
        <w:rPr>
          <w:rFonts w:ascii="Calibri" w:hAnsi="Calibri"/>
          <w:b/>
          <w:bCs/>
          <w:color w:val="0070C0"/>
          <w:sz w:val="20"/>
          <w:lang w:val="es-ES"/>
        </w:rPr>
      </w:pPr>
      <w:r w:rsidRPr="004B7F01">
        <w:rPr>
          <w:rFonts w:ascii="Calibri" w:hAnsi="Calibri"/>
          <w:b/>
          <w:bCs/>
          <w:color w:val="0070C0"/>
          <w:sz w:val="20"/>
          <w:lang w:val="es-ES"/>
        </w:rPr>
        <w:t xml:space="preserve">    </w:t>
      </w:r>
      <w:proofErr w:type="spellStart"/>
      <w:proofErr w:type="gramStart"/>
      <w:r w:rsidRPr="004B7F01">
        <w:rPr>
          <w:rFonts w:ascii="Calibri" w:hAnsi="Calibri"/>
          <w:b/>
          <w:bCs/>
          <w:color w:val="0070C0"/>
          <w:sz w:val="20"/>
          <w:lang w:val="es-ES"/>
        </w:rPr>
        <w:t>int</w:t>
      </w:r>
      <w:proofErr w:type="spellEnd"/>
      <w:r w:rsidRPr="004B7F01">
        <w:rPr>
          <w:rFonts w:ascii="Calibri" w:hAnsi="Calibri"/>
          <w:b/>
          <w:bCs/>
          <w:color w:val="0070C0"/>
          <w:sz w:val="20"/>
          <w:lang w:val="es-ES"/>
        </w:rPr>
        <w:t xml:space="preserve">  SRn</w:t>
      </w:r>
      <w:proofErr w:type="gramEnd"/>
      <w:r w:rsidRPr="004B7F01">
        <w:rPr>
          <w:rFonts w:ascii="Calibri" w:hAnsi="Calibri"/>
          <w:b/>
          <w:bCs/>
          <w:color w:val="0070C0"/>
          <w:sz w:val="20"/>
          <w:lang w:val="es-ES"/>
        </w:rPr>
        <w:t>;   // siguiente ASC por nombre</w:t>
      </w:r>
    </w:p>
    <w:p w14:paraId="73B16152" w14:textId="77777777" w:rsidR="004B7F01" w:rsidRPr="004B7F01" w:rsidRDefault="004B7F01" w:rsidP="004B7F01">
      <w:pPr>
        <w:rPr>
          <w:rFonts w:ascii="Calibri" w:hAnsi="Calibri"/>
          <w:b/>
          <w:bCs/>
          <w:color w:val="0070C0"/>
          <w:sz w:val="20"/>
          <w:lang w:val="es-ES"/>
        </w:rPr>
      </w:pPr>
      <w:r w:rsidRPr="004B7F01">
        <w:rPr>
          <w:rFonts w:ascii="Calibri" w:hAnsi="Calibri"/>
          <w:b/>
          <w:bCs/>
          <w:color w:val="0070C0"/>
          <w:sz w:val="20"/>
          <w:lang w:val="es-ES"/>
        </w:rPr>
        <w:t xml:space="preserve">    </w:t>
      </w:r>
      <w:proofErr w:type="spellStart"/>
      <w:proofErr w:type="gramStart"/>
      <w:r w:rsidRPr="004B7F01">
        <w:rPr>
          <w:rFonts w:ascii="Calibri" w:hAnsi="Calibri"/>
          <w:b/>
          <w:bCs/>
          <w:color w:val="0070C0"/>
          <w:sz w:val="20"/>
          <w:lang w:val="es-ES"/>
        </w:rPr>
        <w:t>int</w:t>
      </w:r>
      <w:proofErr w:type="spellEnd"/>
      <w:r w:rsidRPr="004B7F01">
        <w:rPr>
          <w:rFonts w:ascii="Calibri" w:hAnsi="Calibri"/>
          <w:b/>
          <w:bCs/>
          <w:color w:val="0070C0"/>
          <w:sz w:val="20"/>
          <w:lang w:val="es-ES"/>
        </w:rPr>
        <w:t xml:space="preserve">  </w:t>
      </w:r>
      <w:proofErr w:type="spellStart"/>
      <w:r w:rsidRPr="004B7F01">
        <w:rPr>
          <w:rFonts w:ascii="Calibri" w:hAnsi="Calibri"/>
          <w:b/>
          <w:bCs/>
          <w:color w:val="0070C0"/>
          <w:sz w:val="20"/>
          <w:lang w:val="es-ES"/>
        </w:rPr>
        <w:t>ARn</w:t>
      </w:r>
      <w:proofErr w:type="spellEnd"/>
      <w:proofErr w:type="gramEnd"/>
      <w:r w:rsidRPr="004B7F01">
        <w:rPr>
          <w:rFonts w:ascii="Calibri" w:hAnsi="Calibri"/>
          <w:b/>
          <w:bCs/>
          <w:color w:val="0070C0"/>
          <w:sz w:val="20"/>
          <w:lang w:val="es-ES"/>
        </w:rPr>
        <w:t>;   // siguiente DESC por nombre</w:t>
      </w:r>
    </w:p>
    <w:p w14:paraId="76EF84F7" w14:textId="77777777" w:rsidR="004B7F01" w:rsidRPr="004B7F01" w:rsidRDefault="004B7F01" w:rsidP="004B7F01">
      <w:pPr>
        <w:rPr>
          <w:rFonts w:ascii="Calibri" w:hAnsi="Calibri"/>
          <w:color w:val="0070C0"/>
          <w:sz w:val="20"/>
          <w:lang w:val="es-ES"/>
        </w:rPr>
      </w:pPr>
      <w:r w:rsidRPr="004B7F01">
        <w:rPr>
          <w:rFonts w:ascii="Calibri" w:hAnsi="Calibri"/>
          <w:color w:val="0070C0"/>
          <w:sz w:val="20"/>
          <w:lang w:val="es-ES"/>
        </w:rPr>
        <w:t xml:space="preserve">    </w:t>
      </w:r>
      <w:proofErr w:type="spellStart"/>
      <w:proofErr w:type="gramStart"/>
      <w:r w:rsidRPr="004B7F01">
        <w:rPr>
          <w:rFonts w:ascii="Calibri" w:hAnsi="Calibri"/>
          <w:color w:val="0070C0"/>
          <w:sz w:val="20"/>
          <w:lang w:val="es-ES"/>
        </w:rPr>
        <w:t>int</w:t>
      </w:r>
      <w:proofErr w:type="spellEnd"/>
      <w:r w:rsidRPr="004B7F01">
        <w:rPr>
          <w:rFonts w:ascii="Calibri" w:hAnsi="Calibri"/>
          <w:color w:val="0070C0"/>
          <w:sz w:val="20"/>
          <w:lang w:val="es-ES"/>
        </w:rPr>
        <w:t xml:space="preserve">  ARE</w:t>
      </w:r>
      <w:proofErr w:type="gramEnd"/>
      <w:r w:rsidRPr="004B7F01">
        <w:rPr>
          <w:rFonts w:ascii="Calibri" w:hAnsi="Calibri"/>
          <w:color w:val="0070C0"/>
          <w:sz w:val="20"/>
          <w:lang w:val="es-ES"/>
        </w:rPr>
        <w:t>;   // siguiente en lista de eliminados</w:t>
      </w:r>
    </w:p>
    <w:p w14:paraId="5DCCF370" w14:textId="77777777" w:rsidR="004B7F01" w:rsidRPr="004B7F01" w:rsidRDefault="004B7F01" w:rsidP="004B7F01">
      <w:pPr>
        <w:rPr>
          <w:rFonts w:ascii="Calibri" w:hAnsi="Calibri"/>
          <w:color w:val="0070C0"/>
          <w:sz w:val="20"/>
          <w:lang w:val="es-ES"/>
        </w:rPr>
      </w:pPr>
      <w:r w:rsidRPr="004B7F01">
        <w:rPr>
          <w:rFonts w:ascii="Calibri" w:hAnsi="Calibri"/>
          <w:color w:val="0070C0"/>
          <w:sz w:val="20"/>
          <w:lang w:val="es-ES"/>
        </w:rPr>
        <w:t>} n, a, s, r;</w:t>
      </w:r>
    </w:p>
    <w:p w14:paraId="47FD0DAF" w14:textId="77777777" w:rsidR="00932481" w:rsidRDefault="00000000">
      <w:r>
        <w:rPr>
          <w:rFonts w:ascii="Calibri" w:hAnsi="Calibri"/>
          <w:sz w:val="20"/>
        </w:rPr>
        <w:t xml:space="preserve">• </w:t>
      </w:r>
      <w:proofErr w:type="spellStart"/>
      <w:r>
        <w:rPr>
          <w:rFonts w:ascii="Calibri" w:hAnsi="Calibri"/>
          <w:sz w:val="20"/>
        </w:rPr>
        <w:t>Archivo</w:t>
      </w:r>
      <w:proofErr w:type="spellEnd"/>
      <w:r>
        <w:rPr>
          <w:rFonts w:ascii="Calibri" w:hAnsi="Calibri"/>
          <w:sz w:val="20"/>
        </w:rPr>
        <w:t xml:space="preserve"> de </w:t>
      </w:r>
      <w:proofErr w:type="spellStart"/>
      <w:r>
        <w:rPr>
          <w:rFonts w:ascii="Calibri" w:hAnsi="Calibri"/>
          <w:sz w:val="20"/>
        </w:rPr>
        <w:t>prueba</w:t>
      </w:r>
      <w:proofErr w:type="spellEnd"/>
      <w:r>
        <w:rPr>
          <w:rFonts w:ascii="Calibri" w:hAnsi="Calibri"/>
          <w:sz w:val="20"/>
        </w:rPr>
        <w:t>: personas_listaenlazada.txt (se genera al crear el archivo).</w:t>
      </w:r>
    </w:p>
    <w:p w14:paraId="5202D135" w14:textId="77777777" w:rsidR="00932481" w:rsidRPr="00A52A2E" w:rsidRDefault="00000000">
      <w:pPr>
        <w:rPr>
          <w:color w:val="0070C0"/>
        </w:rPr>
      </w:pPr>
      <w:r w:rsidRPr="00A52A2E">
        <w:rPr>
          <w:rFonts w:ascii="Calibri" w:hAnsi="Calibri"/>
          <w:b/>
          <w:color w:val="0070C0"/>
          <w:sz w:val="24"/>
        </w:rPr>
        <w:t>3. Actividad obligatoria (fundamentos en C++)</w:t>
      </w:r>
    </w:p>
    <w:p w14:paraId="485AE9DF" w14:textId="3AFCE063" w:rsidR="004B7F01" w:rsidRPr="00A52A2E" w:rsidRDefault="004B7F01">
      <w:pPr>
        <w:rPr>
          <w:rFonts w:ascii="Calibri" w:hAnsi="Calibri"/>
          <w:b/>
          <w:color w:val="0070C0"/>
          <w:sz w:val="24"/>
        </w:rPr>
      </w:pPr>
      <w:proofErr w:type="spellStart"/>
      <w:r w:rsidRPr="00A52A2E">
        <w:rPr>
          <w:rFonts w:ascii="Calibri" w:hAnsi="Calibri"/>
          <w:b/>
          <w:color w:val="0070C0"/>
          <w:sz w:val="24"/>
        </w:rPr>
        <w:t>Ampliar</w:t>
      </w:r>
      <w:proofErr w:type="spellEnd"/>
      <w:r w:rsidRPr="00A52A2E">
        <w:rPr>
          <w:rFonts w:ascii="Calibri" w:hAnsi="Calibri"/>
          <w:b/>
          <w:color w:val="0070C0"/>
          <w:sz w:val="24"/>
        </w:rPr>
        <w:t xml:space="preserve"> la </w:t>
      </w:r>
      <w:proofErr w:type="spellStart"/>
      <w:r w:rsidRPr="00A52A2E">
        <w:rPr>
          <w:rFonts w:ascii="Calibri" w:hAnsi="Calibri"/>
          <w:b/>
          <w:color w:val="0070C0"/>
          <w:sz w:val="24"/>
        </w:rPr>
        <w:t>lista</w:t>
      </w:r>
      <w:proofErr w:type="spellEnd"/>
      <w:r w:rsidRPr="00A52A2E">
        <w:rPr>
          <w:rFonts w:ascii="Calibri" w:hAnsi="Calibri"/>
          <w:b/>
          <w:color w:val="0070C0"/>
          <w:sz w:val="24"/>
        </w:rPr>
        <w:t xml:space="preserve"> </w:t>
      </w:r>
      <w:proofErr w:type="spellStart"/>
      <w:r w:rsidRPr="00A52A2E">
        <w:rPr>
          <w:rFonts w:ascii="Calibri" w:hAnsi="Calibri"/>
          <w:b/>
          <w:color w:val="0070C0"/>
          <w:sz w:val="24"/>
        </w:rPr>
        <w:t>enlazada</w:t>
      </w:r>
      <w:proofErr w:type="spellEnd"/>
      <w:r w:rsidRPr="00A52A2E">
        <w:rPr>
          <w:rFonts w:ascii="Calibri" w:hAnsi="Calibri"/>
          <w:b/>
          <w:color w:val="0070C0"/>
          <w:sz w:val="24"/>
        </w:rPr>
        <w:t xml:space="preserve"> de modo que </w:t>
      </w:r>
      <w:proofErr w:type="spellStart"/>
      <w:r w:rsidRPr="00A52A2E">
        <w:rPr>
          <w:rFonts w:ascii="Calibri" w:hAnsi="Calibri"/>
          <w:b/>
          <w:color w:val="0070C0"/>
          <w:sz w:val="24"/>
        </w:rPr>
        <w:t>en</w:t>
      </w:r>
      <w:proofErr w:type="spellEnd"/>
      <w:r w:rsidRPr="00A52A2E">
        <w:rPr>
          <w:rFonts w:ascii="Calibri" w:hAnsi="Calibri"/>
          <w:b/>
          <w:color w:val="0070C0"/>
          <w:sz w:val="24"/>
        </w:rPr>
        <w:t xml:space="preserve"> la </w:t>
      </w:r>
      <w:proofErr w:type="spellStart"/>
      <w:r w:rsidRPr="00A52A2E">
        <w:rPr>
          <w:rFonts w:ascii="Calibri" w:hAnsi="Calibri"/>
          <w:b/>
          <w:color w:val="0070C0"/>
          <w:sz w:val="24"/>
        </w:rPr>
        <w:t>misma</w:t>
      </w:r>
      <w:proofErr w:type="spellEnd"/>
      <w:r w:rsidRPr="00A52A2E">
        <w:rPr>
          <w:rFonts w:ascii="Calibri" w:hAnsi="Calibri"/>
          <w:b/>
          <w:color w:val="0070C0"/>
          <w:sz w:val="24"/>
        </w:rPr>
        <w:t xml:space="preserve"> se </w:t>
      </w:r>
      <w:proofErr w:type="spellStart"/>
      <w:r w:rsidRPr="00A52A2E">
        <w:rPr>
          <w:rFonts w:ascii="Calibri" w:hAnsi="Calibri"/>
          <w:b/>
          <w:color w:val="0070C0"/>
          <w:sz w:val="24"/>
        </w:rPr>
        <w:t>pueda</w:t>
      </w:r>
      <w:proofErr w:type="spellEnd"/>
      <w:r w:rsidRPr="00A52A2E">
        <w:rPr>
          <w:rFonts w:ascii="Calibri" w:hAnsi="Calibri"/>
          <w:b/>
          <w:color w:val="0070C0"/>
          <w:sz w:val="24"/>
        </w:rPr>
        <w:t xml:space="preserve"> </w:t>
      </w:r>
      <w:proofErr w:type="spellStart"/>
      <w:r w:rsidRPr="00A52A2E">
        <w:rPr>
          <w:rFonts w:ascii="Calibri" w:hAnsi="Calibri"/>
          <w:b/>
          <w:color w:val="0070C0"/>
          <w:sz w:val="24"/>
        </w:rPr>
        <w:t>aplicar</w:t>
      </w:r>
      <w:proofErr w:type="spellEnd"/>
      <w:r w:rsidRPr="00A52A2E">
        <w:rPr>
          <w:rFonts w:ascii="Calibri" w:hAnsi="Calibri"/>
          <w:b/>
          <w:color w:val="0070C0"/>
          <w:sz w:val="24"/>
        </w:rPr>
        <w:t xml:space="preserve"> </w:t>
      </w:r>
      <w:proofErr w:type="spellStart"/>
      <w:r w:rsidRPr="00A52A2E">
        <w:rPr>
          <w:rFonts w:ascii="Calibri" w:hAnsi="Calibri"/>
          <w:b/>
          <w:color w:val="0070C0"/>
          <w:sz w:val="24"/>
        </w:rPr>
        <w:t>el</w:t>
      </w:r>
      <w:proofErr w:type="spellEnd"/>
      <w:r w:rsidRPr="00A52A2E">
        <w:rPr>
          <w:rFonts w:ascii="Calibri" w:hAnsi="Calibri"/>
          <w:b/>
          <w:color w:val="0070C0"/>
          <w:sz w:val="24"/>
        </w:rPr>
        <w:t xml:space="preserve"> </w:t>
      </w:r>
      <w:proofErr w:type="spellStart"/>
      <w:r w:rsidRPr="00A52A2E">
        <w:rPr>
          <w:rFonts w:ascii="Calibri" w:hAnsi="Calibri"/>
          <w:b/>
          <w:color w:val="0070C0"/>
          <w:sz w:val="24"/>
        </w:rPr>
        <w:t>listado</w:t>
      </w:r>
      <w:proofErr w:type="spellEnd"/>
      <w:r w:rsidRPr="00A52A2E">
        <w:rPr>
          <w:rFonts w:ascii="Calibri" w:hAnsi="Calibri"/>
          <w:b/>
          <w:color w:val="0070C0"/>
          <w:sz w:val="24"/>
        </w:rPr>
        <w:t xml:space="preserve"> </w:t>
      </w:r>
      <w:proofErr w:type="spellStart"/>
      <w:r w:rsidRPr="00A52A2E">
        <w:rPr>
          <w:rFonts w:ascii="Calibri" w:hAnsi="Calibri"/>
          <w:b/>
          <w:color w:val="0070C0"/>
          <w:sz w:val="24"/>
        </w:rPr>
        <w:t>ordenado</w:t>
      </w:r>
      <w:proofErr w:type="spellEnd"/>
      <w:r w:rsidRPr="00A52A2E">
        <w:rPr>
          <w:rFonts w:ascii="Calibri" w:hAnsi="Calibri"/>
          <w:b/>
          <w:color w:val="0070C0"/>
          <w:sz w:val="24"/>
        </w:rPr>
        <w:t xml:space="preserve"> </w:t>
      </w:r>
      <w:proofErr w:type="spellStart"/>
      <w:r w:rsidRPr="00A52A2E">
        <w:rPr>
          <w:rFonts w:ascii="Calibri" w:hAnsi="Calibri"/>
          <w:b/>
          <w:color w:val="0070C0"/>
          <w:sz w:val="24"/>
        </w:rPr>
        <w:t>ascendente</w:t>
      </w:r>
      <w:proofErr w:type="spellEnd"/>
      <w:r w:rsidRPr="00A52A2E">
        <w:rPr>
          <w:rFonts w:ascii="Calibri" w:hAnsi="Calibri"/>
          <w:b/>
          <w:color w:val="0070C0"/>
          <w:sz w:val="24"/>
        </w:rPr>
        <w:t xml:space="preserve"> y </w:t>
      </w:r>
      <w:proofErr w:type="spellStart"/>
      <w:r w:rsidRPr="00A52A2E">
        <w:rPr>
          <w:rFonts w:ascii="Calibri" w:hAnsi="Calibri"/>
          <w:b/>
          <w:color w:val="0070C0"/>
          <w:sz w:val="24"/>
        </w:rPr>
        <w:t>descendente</w:t>
      </w:r>
      <w:proofErr w:type="spellEnd"/>
      <w:r w:rsidRPr="00A52A2E">
        <w:rPr>
          <w:rFonts w:ascii="Calibri" w:hAnsi="Calibri"/>
          <w:b/>
          <w:color w:val="0070C0"/>
          <w:sz w:val="24"/>
        </w:rPr>
        <w:t xml:space="preserve"> </w:t>
      </w:r>
      <w:proofErr w:type="spellStart"/>
      <w:r w:rsidRPr="00A52A2E">
        <w:rPr>
          <w:rFonts w:ascii="Calibri" w:hAnsi="Calibri"/>
          <w:b/>
          <w:color w:val="0070C0"/>
          <w:sz w:val="24"/>
        </w:rPr>
        <w:t>por</w:t>
      </w:r>
      <w:proofErr w:type="spellEnd"/>
      <w:r w:rsidR="00A52A2E" w:rsidRPr="00A52A2E">
        <w:rPr>
          <w:rFonts w:ascii="Calibri" w:hAnsi="Calibri"/>
          <w:b/>
          <w:color w:val="0070C0"/>
          <w:sz w:val="24"/>
        </w:rPr>
        <w:t xml:space="preserve"> </w:t>
      </w:r>
      <w:proofErr w:type="spellStart"/>
      <w:r w:rsidRPr="00A52A2E">
        <w:rPr>
          <w:rFonts w:ascii="Calibri" w:hAnsi="Calibri"/>
          <w:b/>
          <w:color w:val="0070C0"/>
          <w:sz w:val="24"/>
        </w:rPr>
        <w:t>nombres</w:t>
      </w:r>
      <w:proofErr w:type="spellEnd"/>
      <w:r w:rsidRPr="00A52A2E">
        <w:rPr>
          <w:rFonts w:ascii="Calibri" w:hAnsi="Calibri"/>
          <w:b/>
          <w:color w:val="0070C0"/>
          <w:sz w:val="24"/>
        </w:rPr>
        <w:t xml:space="preserve"> </w:t>
      </w:r>
      <w:proofErr w:type="spellStart"/>
      <w:r w:rsidRPr="00A52A2E">
        <w:rPr>
          <w:rFonts w:ascii="Calibri" w:hAnsi="Calibri"/>
          <w:b/>
          <w:color w:val="0070C0"/>
          <w:sz w:val="24"/>
        </w:rPr>
        <w:t>ademas</w:t>
      </w:r>
      <w:proofErr w:type="spellEnd"/>
      <w:r w:rsidRPr="00A52A2E">
        <w:rPr>
          <w:rFonts w:ascii="Calibri" w:hAnsi="Calibri"/>
          <w:b/>
          <w:color w:val="0070C0"/>
          <w:sz w:val="24"/>
        </w:rPr>
        <w:t xml:space="preserve"> del </w:t>
      </w:r>
      <w:proofErr w:type="spellStart"/>
      <w:r w:rsidRPr="00A52A2E">
        <w:rPr>
          <w:rFonts w:ascii="Calibri" w:hAnsi="Calibri"/>
          <w:b/>
          <w:color w:val="0070C0"/>
          <w:sz w:val="24"/>
        </w:rPr>
        <w:t>ya</w:t>
      </w:r>
      <w:proofErr w:type="spellEnd"/>
      <w:r w:rsidRPr="00A52A2E">
        <w:rPr>
          <w:rFonts w:ascii="Calibri" w:hAnsi="Calibri"/>
          <w:b/>
          <w:color w:val="0070C0"/>
          <w:sz w:val="24"/>
        </w:rPr>
        <w:t xml:space="preserve"> </w:t>
      </w:r>
      <w:proofErr w:type="spellStart"/>
      <w:r w:rsidRPr="00A52A2E">
        <w:rPr>
          <w:rFonts w:ascii="Calibri" w:hAnsi="Calibri"/>
          <w:b/>
          <w:color w:val="0070C0"/>
          <w:sz w:val="24"/>
        </w:rPr>
        <w:t>implementado</w:t>
      </w:r>
      <w:proofErr w:type="spellEnd"/>
      <w:r w:rsidRPr="00A52A2E">
        <w:rPr>
          <w:rFonts w:ascii="Calibri" w:hAnsi="Calibri"/>
          <w:b/>
          <w:color w:val="0070C0"/>
          <w:sz w:val="24"/>
        </w:rPr>
        <w:t xml:space="preserve"> </w:t>
      </w:r>
      <w:proofErr w:type="spellStart"/>
      <w:r w:rsidRPr="00A52A2E">
        <w:rPr>
          <w:rFonts w:ascii="Calibri" w:hAnsi="Calibri"/>
          <w:b/>
          <w:color w:val="0070C0"/>
          <w:sz w:val="24"/>
        </w:rPr>
        <w:t>por</w:t>
      </w:r>
      <w:proofErr w:type="spellEnd"/>
      <w:r w:rsidRPr="00A52A2E">
        <w:rPr>
          <w:rFonts w:ascii="Calibri" w:hAnsi="Calibri"/>
          <w:b/>
          <w:color w:val="0070C0"/>
          <w:sz w:val="24"/>
        </w:rPr>
        <w:t xml:space="preserve"> </w:t>
      </w:r>
      <w:proofErr w:type="spellStart"/>
      <w:r w:rsidRPr="00A52A2E">
        <w:rPr>
          <w:rFonts w:ascii="Calibri" w:hAnsi="Calibri"/>
          <w:b/>
          <w:color w:val="0070C0"/>
          <w:sz w:val="24"/>
        </w:rPr>
        <w:t>apellido</w:t>
      </w:r>
      <w:proofErr w:type="spellEnd"/>
      <w:r w:rsidRPr="00A52A2E">
        <w:rPr>
          <w:rFonts w:ascii="Calibri" w:hAnsi="Calibri"/>
          <w:b/>
          <w:color w:val="0070C0"/>
          <w:sz w:val="24"/>
        </w:rPr>
        <w:t>.</w:t>
      </w:r>
    </w:p>
    <w:p w14:paraId="09C81499" w14:textId="42C222E5" w:rsidR="00932481" w:rsidRDefault="004B7F01">
      <w:r>
        <w:rPr>
          <w:rFonts w:ascii="Calibri" w:hAnsi="Calibri"/>
          <w:b/>
          <w:sz w:val="24"/>
        </w:rPr>
        <w:t>4</w:t>
      </w:r>
      <w:r w:rsidR="00000000">
        <w:rPr>
          <w:rFonts w:ascii="Calibri" w:hAnsi="Calibri"/>
          <w:b/>
          <w:sz w:val="24"/>
        </w:rPr>
        <w:t>. Preguntas de análisis (informe)</w:t>
      </w:r>
    </w:p>
    <w:p w14:paraId="5BCAE3EF" w14:textId="77777777" w:rsidR="00932481" w:rsidRDefault="00000000">
      <w:r>
        <w:rPr>
          <w:rFonts w:ascii="Calibri" w:hAnsi="Calibri"/>
          <w:sz w:val="20"/>
        </w:rPr>
        <w:t>1. ¿Por qué el archivo queda físicamente desordenado pero lógicamente ordenado?</w:t>
      </w:r>
    </w:p>
    <w:p w14:paraId="11972410" w14:textId="03406025" w:rsidR="00932481" w:rsidRDefault="00000000">
      <w:pPr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2. Si solo </w:t>
      </w:r>
      <w:proofErr w:type="spellStart"/>
      <w:r>
        <w:rPr>
          <w:rFonts w:ascii="Calibri" w:hAnsi="Calibri"/>
          <w:sz w:val="20"/>
        </w:rPr>
        <w:t>existiera</w:t>
      </w:r>
      <w:proofErr w:type="spellEnd"/>
      <w:r>
        <w:rPr>
          <w:rFonts w:ascii="Calibri" w:hAnsi="Calibri"/>
          <w:sz w:val="20"/>
        </w:rPr>
        <w:t xml:space="preserve"> SR</w:t>
      </w:r>
      <w:r w:rsidR="004B7F01">
        <w:rPr>
          <w:rFonts w:ascii="Calibri" w:hAnsi="Calibri"/>
          <w:sz w:val="20"/>
        </w:rPr>
        <w:t xml:space="preserve"> y </w:t>
      </w:r>
      <w:proofErr w:type="spellStart"/>
      <w:r w:rsidR="004B7F01">
        <w:rPr>
          <w:rFonts w:ascii="Calibri" w:hAnsi="Calibri"/>
          <w:sz w:val="20"/>
        </w:rPr>
        <w:t>SRn</w:t>
      </w:r>
      <w:proofErr w:type="spellEnd"/>
      <w:r>
        <w:rPr>
          <w:rFonts w:ascii="Calibri" w:hAnsi="Calibri"/>
          <w:sz w:val="20"/>
        </w:rPr>
        <w:t xml:space="preserve"> (sin AR</w:t>
      </w:r>
      <w:r w:rsidR="004B7F01">
        <w:rPr>
          <w:rFonts w:ascii="Calibri" w:hAnsi="Calibri"/>
          <w:sz w:val="20"/>
        </w:rPr>
        <w:t xml:space="preserve"> </w:t>
      </w:r>
      <w:proofErr w:type="spellStart"/>
      <w:r w:rsidR="004B7F01">
        <w:rPr>
          <w:rFonts w:ascii="Calibri" w:hAnsi="Calibri"/>
          <w:sz w:val="20"/>
        </w:rPr>
        <w:t>ni</w:t>
      </w:r>
      <w:proofErr w:type="spellEnd"/>
      <w:r w:rsidR="004B7F01">
        <w:rPr>
          <w:rFonts w:ascii="Calibri" w:hAnsi="Calibri"/>
          <w:sz w:val="20"/>
        </w:rPr>
        <w:t xml:space="preserve"> ARn</w:t>
      </w:r>
      <w:r>
        <w:rPr>
          <w:rFonts w:ascii="Calibri" w:hAnsi="Calibri"/>
          <w:sz w:val="20"/>
        </w:rPr>
        <w:t>), ¿</w:t>
      </w:r>
      <w:proofErr w:type="spellStart"/>
      <w:r>
        <w:rPr>
          <w:rFonts w:ascii="Calibri" w:hAnsi="Calibri"/>
          <w:sz w:val="20"/>
        </w:rPr>
        <w:t>qué</w:t>
      </w:r>
      <w:proofErr w:type="spellEnd"/>
      <w:r>
        <w:rPr>
          <w:rFonts w:ascii="Calibri" w:hAnsi="Calibri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operación</w:t>
      </w:r>
      <w:proofErr w:type="spellEnd"/>
      <w:r>
        <w:rPr>
          <w:rFonts w:ascii="Calibri" w:hAnsi="Calibri"/>
          <w:sz w:val="20"/>
        </w:rPr>
        <w:t xml:space="preserve"> de </w:t>
      </w:r>
      <w:proofErr w:type="spellStart"/>
      <w:r>
        <w:rPr>
          <w:rFonts w:ascii="Calibri" w:hAnsi="Calibri"/>
          <w:sz w:val="20"/>
        </w:rPr>
        <w:t>reporte</w:t>
      </w:r>
      <w:proofErr w:type="spellEnd"/>
      <w:r>
        <w:rPr>
          <w:rFonts w:ascii="Calibri" w:hAnsi="Calibri"/>
          <w:sz w:val="20"/>
        </w:rPr>
        <w:t xml:space="preserve"> se </w:t>
      </w:r>
      <w:proofErr w:type="spellStart"/>
      <w:r>
        <w:rPr>
          <w:rFonts w:ascii="Calibri" w:hAnsi="Calibri"/>
          <w:sz w:val="20"/>
        </w:rPr>
        <w:t>complicaría</w:t>
      </w:r>
      <w:proofErr w:type="spellEnd"/>
      <w:r>
        <w:rPr>
          <w:rFonts w:ascii="Calibri" w:hAnsi="Calibri"/>
          <w:sz w:val="20"/>
        </w:rPr>
        <w:t>?</w:t>
      </w:r>
    </w:p>
    <w:p w14:paraId="100C2537" w14:textId="21F6CE49" w:rsidR="00A52A2E" w:rsidRDefault="00A52A2E">
      <w:r>
        <w:rPr>
          <w:rFonts w:ascii="Calibri" w:hAnsi="Calibri"/>
          <w:sz w:val="20"/>
        </w:rPr>
        <w:t>3. ¿P</w:t>
      </w:r>
      <w:r>
        <w:rPr>
          <w:rFonts w:ascii="Calibri" w:hAnsi="Calibri"/>
          <w:sz w:val="20"/>
        </w:rPr>
        <w:t xml:space="preserve">or </w:t>
      </w:r>
      <w:proofErr w:type="spellStart"/>
      <w:r>
        <w:rPr>
          <w:rFonts w:ascii="Calibri" w:hAnsi="Calibri"/>
          <w:sz w:val="20"/>
        </w:rPr>
        <w:t>qué</w:t>
      </w:r>
      <w:proofErr w:type="spellEnd"/>
      <w:r>
        <w:rPr>
          <w:rFonts w:ascii="Calibri" w:hAnsi="Calibri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el</w:t>
      </w:r>
      <w:proofErr w:type="spellEnd"/>
      <w:r>
        <w:rPr>
          <w:rFonts w:ascii="Calibri" w:hAnsi="Calibri"/>
          <w:sz w:val="20"/>
        </w:rPr>
        <w:t xml:space="preserve"> </w:t>
      </w:r>
      <w:proofErr w:type="spellStart"/>
      <w:r w:rsidRPr="00A52A2E">
        <w:rPr>
          <w:rFonts w:ascii="Calibri" w:hAnsi="Calibri"/>
          <w:b/>
          <w:bCs/>
          <w:sz w:val="20"/>
        </w:rPr>
        <w:t>reporte</w:t>
      </w:r>
      <w:proofErr w:type="spellEnd"/>
      <w:r>
        <w:rPr>
          <w:rFonts w:ascii="Calibri" w:hAnsi="Calibri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ordenado</w:t>
      </w:r>
      <w:proofErr w:type="spellEnd"/>
      <w:r>
        <w:rPr>
          <w:rFonts w:ascii="Calibri" w:hAnsi="Calibri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pasa</w:t>
      </w:r>
      <w:proofErr w:type="spellEnd"/>
      <w:r>
        <w:rPr>
          <w:rFonts w:ascii="Calibri" w:hAnsi="Calibri"/>
          <w:sz w:val="20"/>
        </w:rPr>
        <w:t xml:space="preserve"> de O(n²) (</w:t>
      </w:r>
      <w:proofErr w:type="spellStart"/>
      <w:r>
        <w:rPr>
          <w:rFonts w:ascii="Calibri" w:hAnsi="Calibri"/>
          <w:sz w:val="20"/>
        </w:rPr>
        <w:t>cargar</w:t>
      </w:r>
      <w:proofErr w:type="spellEnd"/>
      <w:r>
        <w:rPr>
          <w:rFonts w:ascii="Calibri" w:hAnsi="Calibri"/>
          <w:sz w:val="20"/>
        </w:rPr>
        <w:t xml:space="preserve"> + </w:t>
      </w:r>
      <w:proofErr w:type="spellStart"/>
      <w:r>
        <w:rPr>
          <w:rFonts w:ascii="Calibri" w:hAnsi="Calibri"/>
          <w:sz w:val="20"/>
        </w:rPr>
        <w:t>ordenar</w:t>
      </w:r>
      <w:proofErr w:type="spellEnd"/>
      <w:r>
        <w:rPr>
          <w:rFonts w:ascii="Calibri" w:hAnsi="Calibri"/>
          <w:sz w:val="20"/>
        </w:rPr>
        <w:t xml:space="preserve"> buffer) a O(n) (</w:t>
      </w:r>
      <w:proofErr w:type="spellStart"/>
      <w:r>
        <w:rPr>
          <w:rFonts w:ascii="Calibri" w:hAnsi="Calibri"/>
          <w:sz w:val="20"/>
        </w:rPr>
        <w:t>recorrer</w:t>
      </w:r>
      <w:proofErr w:type="spellEnd"/>
      <w:r>
        <w:rPr>
          <w:rFonts w:ascii="Calibri" w:hAnsi="Calibri"/>
          <w:sz w:val="20"/>
        </w:rPr>
        <w:t xml:space="preserve"> la </w:t>
      </w:r>
      <w:proofErr w:type="spellStart"/>
      <w:r>
        <w:rPr>
          <w:rFonts w:ascii="Calibri" w:hAnsi="Calibri"/>
          <w:sz w:val="20"/>
        </w:rPr>
        <w:t>cadena</w:t>
      </w:r>
      <w:proofErr w:type="spellEnd"/>
      <w:r>
        <w:rPr>
          <w:rFonts w:ascii="Calibri" w:hAnsi="Calibri"/>
          <w:sz w:val="20"/>
        </w:rPr>
        <w:t xml:space="preserve"> SR).</w:t>
      </w:r>
      <w:r>
        <w:rPr>
          <w:rFonts w:ascii="Calibri" w:hAnsi="Calibri"/>
          <w:sz w:val="20"/>
        </w:rPr>
        <w:t>?</w:t>
      </w:r>
    </w:p>
    <w:p w14:paraId="199FFC3E" w14:textId="16335FED" w:rsidR="00932481" w:rsidRPr="00A52A2E" w:rsidRDefault="004B7F01">
      <w:pPr>
        <w:rPr>
          <w:color w:val="00B050"/>
        </w:rPr>
      </w:pPr>
      <w:r w:rsidRPr="00A52A2E">
        <w:rPr>
          <w:rFonts w:ascii="Calibri" w:hAnsi="Calibri"/>
          <w:b/>
          <w:color w:val="00B050"/>
          <w:sz w:val="24"/>
        </w:rPr>
        <w:t>5</w:t>
      </w:r>
      <w:r w:rsidR="00000000" w:rsidRPr="00A52A2E">
        <w:rPr>
          <w:rFonts w:ascii="Calibri" w:hAnsi="Calibri"/>
          <w:b/>
          <w:color w:val="00B050"/>
          <w:sz w:val="24"/>
        </w:rPr>
        <w:t>. Extensión hacia el Proyecto Unidad II (.NET / Blazor / SQL Server)</w:t>
      </w:r>
    </w:p>
    <w:p w14:paraId="299C9E28" w14:textId="70AF1D0D" w:rsidR="00932481" w:rsidRPr="00A52A2E" w:rsidRDefault="00000000">
      <w:pPr>
        <w:rPr>
          <w:color w:val="00B050"/>
        </w:rPr>
      </w:pPr>
      <w:r w:rsidRPr="00A52A2E">
        <w:rPr>
          <w:rFonts w:ascii="Calibri" w:hAnsi="Calibri"/>
          <w:color w:val="00B050"/>
          <w:sz w:val="20"/>
        </w:rPr>
        <w:t xml:space="preserve">Cada grupo ya tiene una solución Blazor Server conectada a SQL Server. En </w:t>
      </w:r>
      <w:proofErr w:type="spellStart"/>
      <w:r w:rsidRPr="00A52A2E">
        <w:rPr>
          <w:rFonts w:ascii="Calibri" w:hAnsi="Calibri"/>
          <w:color w:val="00B050"/>
          <w:sz w:val="20"/>
        </w:rPr>
        <w:t>esta</w:t>
      </w:r>
      <w:proofErr w:type="spellEnd"/>
      <w:r w:rsidRPr="00A52A2E">
        <w:rPr>
          <w:rFonts w:ascii="Calibri" w:hAnsi="Calibri"/>
          <w:color w:val="00B050"/>
          <w:sz w:val="20"/>
        </w:rPr>
        <w:t xml:space="preserve"> </w:t>
      </w:r>
      <w:proofErr w:type="spellStart"/>
      <w:r w:rsidRPr="00A52A2E">
        <w:rPr>
          <w:rFonts w:ascii="Calibri" w:hAnsi="Calibri"/>
          <w:color w:val="00B050"/>
          <w:sz w:val="20"/>
        </w:rPr>
        <w:t>sesión</w:t>
      </w:r>
      <w:proofErr w:type="spellEnd"/>
      <w:r w:rsidRPr="00A52A2E">
        <w:rPr>
          <w:rFonts w:ascii="Calibri" w:hAnsi="Calibri"/>
          <w:color w:val="00B050"/>
          <w:sz w:val="20"/>
        </w:rPr>
        <w:t xml:space="preserve"> </w:t>
      </w:r>
      <w:proofErr w:type="spellStart"/>
      <w:r w:rsidRPr="00A52A2E">
        <w:rPr>
          <w:rFonts w:ascii="Calibri" w:hAnsi="Calibri"/>
          <w:color w:val="00B050"/>
          <w:sz w:val="20"/>
        </w:rPr>
        <w:t>deben</w:t>
      </w:r>
      <w:proofErr w:type="spellEnd"/>
      <w:r w:rsidRPr="00A52A2E">
        <w:rPr>
          <w:rFonts w:ascii="Calibri" w:hAnsi="Calibri"/>
          <w:color w:val="00B050"/>
          <w:sz w:val="20"/>
        </w:rPr>
        <w:t xml:space="preserve"> </w:t>
      </w:r>
      <w:proofErr w:type="spellStart"/>
      <w:r w:rsidR="00287CA1" w:rsidRPr="00A52A2E">
        <w:rPr>
          <w:rFonts w:ascii="Calibri" w:hAnsi="Calibri"/>
          <w:color w:val="00B050"/>
          <w:sz w:val="20"/>
        </w:rPr>
        <w:t>avanzar</w:t>
      </w:r>
      <w:proofErr w:type="spellEnd"/>
      <w:r w:rsidR="00287CA1" w:rsidRPr="00A52A2E">
        <w:rPr>
          <w:rFonts w:ascii="Calibri" w:hAnsi="Calibri"/>
          <w:color w:val="00B050"/>
          <w:sz w:val="20"/>
        </w:rPr>
        <w:t xml:space="preserve"> </w:t>
      </w:r>
      <w:proofErr w:type="spellStart"/>
      <w:r w:rsidRPr="00A52A2E">
        <w:rPr>
          <w:rFonts w:ascii="Calibri" w:hAnsi="Calibri"/>
          <w:color w:val="00B050"/>
          <w:sz w:val="20"/>
        </w:rPr>
        <w:t>defini</w:t>
      </w:r>
      <w:r w:rsidR="00287CA1" w:rsidRPr="00A52A2E">
        <w:rPr>
          <w:rFonts w:ascii="Calibri" w:hAnsi="Calibri"/>
          <w:color w:val="00B050"/>
          <w:sz w:val="20"/>
        </w:rPr>
        <w:t>endo</w:t>
      </w:r>
      <w:proofErr w:type="spellEnd"/>
      <w:r w:rsidRPr="00A52A2E">
        <w:rPr>
          <w:rFonts w:ascii="Calibri" w:hAnsi="Calibri"/>
          <w:color w:val="00B050"/>
          <w:sz w:val="20"/>
        </w:rPr>
        <w:t>:</w:t>
      </w:r>
    </w:p>
    <w:p w14:paraId="786C30E1" w14:textId="7191F79F" w:rsidR="00932481" w:rsidRPr="00A52A2E" w:rsidRDefault="00000000">
      <w:pPr>
        <w:rPr>
          <w:color w:val="00B050"/>
        </w:rPr>
      </w:pPr>
      <w:r w:rsidRPr="00A52A2E">
        <w:rPr>
          <w:rFonts w:ascii="Calibri" w:hAnsi="Calibri"/>
          <w:color w:val="00B050"/>
          <w:sz w:val="20"/>
        </w:rPr>
        <w:t xml:space="preserve">• Tabla de datos (equivalente a los registros RLF) </w:t>
      </w:r>
    </w:p>
    <w:p w14:paraId="5AA12BA5" w14:textId="61C7B5D1" w:rsidR="00287CA1" w:rsidRPr="00A52A2E" w:rsidRDefault="00000000">
      <w:pPr>
        <w:rPr>
          <w:rFonts w:ascii="Calibri" w:hAnsi="Calibri"/>
          <w:color w:val="00B050"/>
          <w:sz w:val="20"/>
        </w:rPr>
      </w:pPr>
      <w:r w:rsidRPr="00A52A2E">
        <w:rPr>
          <w:rFonts w:ascii="Calibri" w:hAnsi="Calibri"/>
          <w:color w:val="00B050"/>
          <w:sz w:val="20"/>
        </w:rPr>
        <w:t xml:space="preserve">• </w:t>
      </w:r>
      <w:r w:rsidR="00287CA1" w:rsidRPr="00A52A2E">
        <w:rPr>
          <w:rFonts w:ascii="Calibri" w:hAnsi="Calibri"/>
          <w:color w:val="00B050"/>
          <w:sz w:val="20"/>
        </w:rPr>
        <w:t xml:space="preserve">Crear </w:t>
      </w:r>
      <w:proofErr w:type="spellStart"/>
      <w:r w:rsidRPr="00A52A2E">
        <w:rPr>
          <w:rFonts w:ascii="Calibri" w:hAnsi="Calibri"/>
          <w:color w:val="00B050"/>
          <w:sz w:val="20"/>
        </w:rPr>
        <w:t>Tabla</w:t>
      </w:r>
      <w:proofErr w:type="spellEnd"/>
      <w:r w:rsidR="00287CA1" w:rsidRPr="00A52A2E">
        <w:rPr>
          <w:rFonts w:ascii="Calibri" w:hAnsi="Calibri"/>
          <w:color w:val="00B050"/>
          <w:sz w:val="20"/>
        </w:rPr>
        <w:t xml:space="preserve"> Lista </w:t>
      </w:r>
      <w:proofErr w:type="spellStart"/>
      <w:r w:rsidR="00287CA1" w:rsidRPr="00A52A2E">
        <w:rPr>
          <w:rFonts w:ascii="Calibri" w:hAnsi="Calibri"/>
          <w:color w:val="00B050"/>
          <w:sz w:val="20"/>
        </w:rPr>
        <w:t>Enlazada</w:t>
      </w:r>
      <w:proofErr w:type="spellEnd"/>
      <w:r w:rsidRPr="00A52A2E">
        <w:rPr>
          <w:rFonts w:ascii="Calibri" w:hAnsi="Calibri"/>
          <w:color w:val="00B050"/>
          <w:sz w:val="20"/>
        </w:rPr>
        <w:t xml:space="preserve"> </w:t>
      </w:r>
    </w:p>
    <w:p w14:paraId="4679CDFE" w14:textId="01388D50" w:rsidR="00287CA1" w:rsidRPr="00A52A2E" w:rsidRDefault="00287CA1" w:rsidP="00287CA1">
      <w:pPr>
        <w:ind w:firstLine="720"/>
        <w:rPr>
          <w:rFonts w:ascii="Calibri" w:hAnsi="Calibri"/>
          <w:color w:val="00B050"/>
          <w:sz w:val="20"/>
        </w:rPr>
      </w:pPr>
      <w:r w:rsidRPr="00A52A2E">
        <w:rPr>
          <w:rFonts w:ascii="Calibri" w:hAnsi="Calibri"/>
          <w:color w:val="00B050"/>
          <w:sz w:val="20"/>
        </w:rPr>
        <w:t xml:space="preserve">Fila de cabecera: </w:t>
      </w:r>
      <w:proofErr w:type="spellStart"/>
      <w:r w:rsidRPr="00A52A2E">
        <w:rPr>
          <w:rFonts w:ascii="Calibri" w:hAnsi="Calibri"/>
          <w:color w:val="00B050"/>
          <w:sz w:val="20"/>
        </w:rPr>
        <w:t>PrimerAsc</w:t>
      </w:r>
      <w:proofErr w:type="spellEnd"/>
      <w:r w:rsidRPr="00A52A2E">
        <w:rPr>
          <w:rFonts w:ascii="Calibri" w:hAnsi="Calibri"/>
          <w:color w:val="00B050"/>
          <w:sz w:val="20"/>
        </w:rPr>
        <w:t xml:space="preserve">, </w:t>
      </w:r>
      <w:proofErr w:type="spellStart"/>
      <w:r w:rsidRPr="00A52A2E">
        <w:rPr>
          <w:rFonts w:ascii="Calibri" w:hAnsi="Calibri"/>
          <w:color w:val="00B050"/>
          <w:sz w:val="20"/>
        </w:rPr>
        <w:t>PrimerDesc</w:t>
      </w:r>
      <w:proofErr w:type="spellEnd"/>
      <w:r w:rsidRPr="00A52A2E">
        <w:rPr>
          <w:rFonts w:ascii="Calibri" w:hAnsi="Calibri"/>
          <w:color w:val="00B050"/>
          <w:sz w:val="20"/>
        </w:rPr>
        <w:t xml:space="preserve">, </w:t>
      </w:r>
      <w:proofErr w:type="spellStart"/>
      <w:r w:rsidRPr="00A52A2E">
        <w:rPr>
          <w:rFonts w:ascii="Calibri" w:hAnsi="Calibri"/>
          <w:color w:val="00B050"/>
          <w:sz w:val="20"/>
        </w:rPr>
        <w:t>PrimerEliminado</w:t>
      </w:r>
      <w:proofErr w:type="spellEnd"/>
      <w:r w:rsidRPr="00A52A2E">
        <w:rPr>
          <w:rFonts w:ascii="Calibri" w:hAnsi="Calibri"/>
          <w:color w:val="00B050"/>
          <w:sz w:val="20"/>
        </w:rPr>
        <w:t xml:space="preserve">. </w:t>
      </w:r>
    </w:p>
    <w:p w14:paraId="699C2B76" w14:textId="74143673" w:rsidR="00932481" w:rsidRPr="00A52A2E" w:rsidRDefault="00287CA1" w:rsidP="00287CA1">
      <w:pPr>
        <w:ind w:firstLine="720"/>
        <w:rPr>
          <w:color w:val="00B050"/>
        </w:rPr>
      </w:pPr>
      <w:r w:rsidRPr="00A52A2E">
        <w:rPr>
          <w:rFonts w:ascii="Calibri" w:hAnsi="Calibri"/>
          <w:color w:val="00B050"/>
          <w:sz w:val="20"/>
        </w:rPr>
        <w:t xml:space="preserve">Lista </w:t>
      </w:r>
      <w:proofErr w:type="spellStart"/>
      <w:r w:rsidRPr="00A52A2E">
        <w:rPr>
          <w:rFonts w:ascii="Calibri" w:hAnsi="Calibri"/>
          <w:color w:val="00B050"/>
          <w:sz w:val="20"/>
        </w:rPr>
        <w:t>Enlazada</w:t>
      </w:r>
      <w:proofErr w:type="spellEnd"/>
      <w:r w:rsidRPr="00A52A2E">
        <w:rPr>
          <w:rFonts w:ascii="Calibri" w:hAnsi="Calibri"/>
          <w:color w:val="00B050"/>
          <w:sz w:val="20"/>
        </w:rPr>
        <w:t xml:space="preserve"> con </w:t>
      </w:r>
      <w:proofErr w:type="spellStart"/>
      <w:r w:rsidRPr="00A52A2E">
        <w:rPr>
          <w:rFonts w:ascii="Calibri" w:hAnsi="Calibri"/>
          <w:color w:val="00B050"/>
          <w:sz w:val="20"/>
        </w:rPr>
        <w:t>SiguienteAsc</w:t>
      </w:r>
      <w:proofErr w:type="spellEnd"/>
      <w:r w:rsidRPr="00A52A2E">
        <w:rPr>
          <w:rFonts w:ascii="Calibri" w:hAnsi="Calibri"/>
          <w:color w:val="00B050"/>
          <w:sz w:val="20"/>
        </w:rPr>
        <w:t xml:space="preserve">, </w:t>
      </w:r>
      <w:proofErr w:type="spellStart"/>
      <w:r w:rsidRPr="00A52A2E">
        <w:rPr>
          <w:rFonts w:ascii="Calibri" w:hAnsi="Calibri"/>
          <w:color w:val="00B050"/>
          <w:sz w:val="20"/>
        </w:rPr>
        <w:t>SiguienteDesc</w:t>
      </w:r>
      <w:proofErr w:type="spellEnd"/>
      <w:r w:rsidRPr="00A52A2E">
        <w:rPr>
          <w:rFonts w:ascii="Calibri" w:hAnsi="Calibri"/>
          <w:color w:val="00B050"/>
          <w:sz w:val="20"/>
        </w:rPr>
        <w:t xml:space="preserve">, </w:t>
      </w:r>
      <w:proofErr w:type="spellStart"/>
      <w:r w:rsidRPr="00A52A2E">
        <w:rPr>
          <w:rFonts w:ascii="Calibri" w:hAnsi="Calibri"/>
          <w:color w:val="00B050"/>
          <w:sz w:val="20"/>
        </w:rPr>
        <w:t>SiguienteEliminado</w:t>
      </w:r>
      <w:proofErr w:type="spellEnd"/>
      <w:r w:rsidRPr="00A52A2E">
        <w:rPr>
          <w:rFonts w:ascii="Calibri" w:hAnsi="Calibri"/>
          <w:color w:val="00B050"/>
          <w:sz w:val="20"/>
        </w:rPr>
        <w:t xml:space="preserve"> (o NULL).</w:t>
      </w:r>
    </w:p>
    <w:p w14:paraId="273C344C" w14:textId="77777777" w:rsidR="00932481" w:rsidRPr="00A52A2E" w:rsidRDefault="00000000">
      <w:pPr>
        <w:rPr>
          <w:color w:val="00B050"/>
        </w:rPr>
      </w:pPr>
      <w:r w:rsidRPr="00A52A2E">
        <w:rPr>
          <w:rFonts w:ascii="Calibri" w:hAnsi="Calibri"/>
          <w:color w:val="00B050"/>
          <w:sz w:val="20"/>
        </w:rPr>
        <w:t xml:space="preserve">• Opcional recomendado: índices SQL (PRIMARY KEY, INDEX por DNI / número de cuenta) además de las listas para búsquedas </w:t>
      </w:r>
      <w:proofErr w:type="gramStart"/>
      <w:r w:rsidRPr="00A52A2E">
        <w:rPr>
          <w:rFonts w:ascii="Calibri" w:hAnsi="Calibri"/>
          <w:color w:val="00B050"/>
          <w:sz w:val="20"/>
        </w:rPr>
        <w:t>O(</w:t>
      </w:r>
      <w:proofErr w:type="gramEnd"/>
      <w:r w:rsidRPr="00A52A2E">
        <w:rPr>
          <w:rFonts w:ascii="Calibri" w:hAnsi="Calibri"/>
          <w:color w:val="00B050"/>
          <w:sz w:val="20"/>
        </w:rPr>
        <w:t>log n) o mejores.</w:t>
      </w:r>
    </w:p>
    <w:p w14:paraId="4BAF06B3" w14:textId="77777777" w:rsidR="00932481" w:rsidRPr="00A52A2E" w:rsidRDefault="00000000">
      <w:pPr>
        <w:rPr>
          <w:color w:val="00B050"/>
        </w:rPr>
      </w:pPr>
      <w:r w:rsidRPr="00A52A2E">
        <w:rPr>
          <w:rFonts w:ascii="Calibri" w:hAnsi="Calibri"/>
          <w:color w:val="00B050"/>
          <w:sz w:val="20"/>
        </w:rPr>
        <w:t>• Operaciones a exponer en la UI Blazor: Insertar ordenado, Eliminar lógico, Listar ascendente, Listar descendente, Ver eliminados.</w:t>
      </w:r>
    </w:p>
    <w:p w14:paraId="79A30C32" w14:textId="63A20489" w:rsidR="00932481" w:rsidRPr="00A52A2E" w:rsidRDefault="004B7F01">
      <w:pPr>
        <w:rPr>
          <w:color w:val="0070C0"/>
        </w:rPr>
      </w:pPr>
      <w:r w:rsidRPr="00A52A2E">
        <w:rPr>
          <w:rFonts w:ascii="Calibri" w:hAnsi="Calibri"/>
          <w:b/>
          <w:color w:val="0070C0"/>
          <w:sz w:val="24"/>
        </w:rPr>
        <w:t>6</w:t>
      </w:r>
      <w:r w:rsidR="00000000" w:rsidRPr="00A52A2E">
        <w:rPr>
          <w:rFonts w:ascii="Calibri" w:hAnsi="Calibri"/>
          <w:b/>
          <w:color w:val="0070C0"/>
          <w:sz w:val="24"/>
        </w:rPr>
        <w:t>. Entregable del laboratorio (esta sesión)</w:t>
      </w:r>
    </w:p>
    <w:p w14:paraId="7F17E275" w14:textId="63B185DD" w:rsidR="00932481" w:rsidRPr="00A52A2E" w:rsidRDefault="00000000">
      <w:pPr>
        <w:rPr>
          <w:color w:val="0070C0"/>
        </w:rPr>
      </w:pPr>
      <w:r w:rsidRPr="00A52A2E">
        <w:rPr>
          <w:rFonts w:ascii="Calibri" w:hAnsi="Calibri"/>
          <w:color w:val="0070C0"/>
          <w:sz w:val="20"/>
        </w:rPr>
        <w:t xml:space="preserve">• Código C++ ejecutado (main06s_ordenado.cpp o </w:t>
      </w:r>
      <w:proofErr w:type="spellStart"/>
      <w:r w:rsidRPr="00A52A2E">
        <w:rPr>
          <w:rFonts w:ascii="Calibri" w:hAnsi="Calibri"/>
          <w:color w:val="0070C0"/>
          <w:sz w:val="20"/>
        </w:rPr>
        <w:t>su</w:t>
      </w:r>
      <w:proofErr w:type="spellEnd"/>
      <w:r w:rsidRPr="00A52A2E">
        <w:rPr>
          <w:rFonts w:ascii="Calibri" w:hAnsi="Calibri"/>
          <w:color w:val="0070C0"/>
          <w:sz w:val="20"/>
        </w:rPr>
        <w:t xml:space="preserve"> </w:t>
      </w:r>
      <w:proofErr w:type="spellStart"/>
      <w:r w:rsidRPr="00A52A2E">
        <w:rPr>
          <w:rFonts w:ascii="Calibri" w:hAnsi="Calibri"/>
          <w:color w:val="0070C0"/>
          <w:sz w:val="20"/>
        </w:rPr>
        <w:t>variante</w:t>
      </w:r>
      <w:proofErr w:type="spellEnd"/>
      <w:r w:rsidRPr="00A52A2E">
        <w:rPr>
          <w:rFonts w:ascii="Calibri" w:hAnsi="Calibri"/>
          <w:color w:val="0070C0"/>
          <w:sz w:val="20"/>
        </w:rPr>
        <w:t xml:space="preserve"> con </w:t>
      </w:r>
      <w:proofErr w:type="spellStart"/>
      <w:r w:rsidR="004B7F01" w:rsidRPr="00A52A2E">
        <w:rPr>
          <w:rFonts w:ascii="Calibri" w:hAnsi="Calibri"/>
          <w:color w:val="0070C0"/>
          <w:sz w:val="20"/>
        </w:rPr>
        <w:t>nombre</w:t>
      </w:r>
      <w:proofErr w:type="spellEnd"/>
      <w:r w:rsidRPr="00A52A2E">
        <w:rPr>
          <w:rFonts w:ascii="Calibri" w:hAnsi="Calibri"/>
          <w:color w:val="0070C0"/>
          <w:sz w:val="20"/>
        </w:rPr>
        <w:t>).</w:t>
      </w:r>
    </w:p>
    <w:p w14:paraId="039FF2D2" w14:textId="77777777" w:rsidR="00932481" w:rsidRPr="00A52A2E" w:rsidRDefault="00000000">
      <w:pPr>
        <w:rPr>
          <w:color w:val="0070C0"/>
        </w:rPr>
      </w:pPr>
      <w:r w:rsidRPr="00A52A2E">
        <w:rPr>
          <w:rFonts w:ascii="Calibri" w:hAnsi="Calibri"/>
          <w:color w:val="0070C0"/>
          <w:sz w:val="20"/>
        </w:rPr>
        <w:t xml:space="preserve">• </w:t>
      </w:r>
      <w:proofErr w:type="spellStart"/>
      <w:r w:rsidRPr="00A52A2E">
        <w:rPr>
          <w:rFonts w:ascii="Calibri" w:hAnsi="Calibri"/>
          <w:color w:val="0070C0"/>
          <w:sz w:val="20"/>
        </w:rPr>
        <w:t>Capturas</w:t>
      </w:r>
      <w:proofErr w:type="spellEnd"/>
      <w:r w:rsidRPr="00A52A2E">
        <w:rPr>
          <w:rFonts w:ascii="Calibri" w:hAnsi="Calibri"/>
          <w:color w:val="0070C0"/>
          <w:sz w:val="20"/>
        </w:rPr>
        <w:t xml:space="preserve"> de las cadenas SR/AR/URE después de las inserciones y eliminaciones.</w:t>
      </w:r>
    </w:p>
    <w:p w14:paraId="2A330F19" w14:textId="0C42AA7D" w:rsidR="00932481" w:rsidRPr="00A52A2E" w:rsidRDefault="00000000">
      <w:pPr>
        <w:rPr>
          <w:color w:val="0070C0"/>
        </w:rPr>
      </w:pPr>
      <w:r w:rsidRPr="00A52A2E">
        <w:rPr>
          <w:rFonts w:ascii="Calibri" w:hAnsi="Calibri"/>
          <w:color w:val="0070C0"/>
          <w:sz w:val="20"/>
        </w:rPr>
        <w:t xml:space="preserve">• </w:t>
      </w:r>
      <w:proofErr w:type="spellStart"/>
      <w:r w:rsidRPr="00A52A2E">
        <w:rPr>
          <w:rFonts w:ascii="Calibri" w:hAnsi="Calibri"/>
          <w:color w:val="0070C0"/>
          <w:sz w:val="20"/>
        </w:rPr>
        <w:t>Respuestas</w:t>
      </w:r>
      <w:proofErr w:type="spellEnd"/>
      <w:r w:rsidRPr="00A52A2E">
        <w:rPr>
          <w:rFonts w:ascii="Calibri" w:hAnsi="Calibri"/>
          <w:color w:val="0070C0"/>
          <w:sz w:val="20"/>
        </w:rPr>
        <w:t xml:space="preserve"> a las </w:t>
      </w:r>
      <w:r w:rsidR="00A52A2E" w:rsidRPr="00A52A2E">
        <w:rPr>
          <w:rFonts w:ascii="Calibri" w:hAnsi="Calibri"/>
          <w:color w:val="0070C0"/>
          <w:sz w:val="20"/>
        </w:rPr>
        <w:t>3</w:t>
      </w:r>
      <w:r w:rsidRPr="00A52A2E">
        <w:rPr>
          <w:rFonts w:ascii="Calibri" w:hAnsi="Calibri"/>
          <w:color w:val="0070C0"/>
          <w:sz w:val="20"/>
        </w:rPr>
        <w:t xml:space="preserve"> </w:t>
      </w:r>
      <w:proofErr w:type="spellStart"/>
      <w:r w:rsidRPr="00A52A2E">
        <w:rPr>
          <w:rFonts w:ascii="Calibri" w:hAnsi="Calibri"/>
          <w:color w:val="0070C0"/>
          <w:sz w:val="20"/>
        </w:rPr>
        <w:t>preguntas</w:t>
      </w:r>
      <w:proofErr w:type="spellEnd"/>
      <w:r w:rsidRPr="00A52A2E">
        <w:rPr>
          <w:rFonts w:ascii="Calibri" w:hAnsi="Calibri"/>
          <w:color w:val="0070C0"/>
          <w:sz w:val="20"/>
        </w:rPr>
        <w:t xml:space="preserve"> de </w:t>
      </w:r>
      <w:proofErr w:type="spellStart"/>
      <w:r w:rsidRPr="00A52A2E">
        <w:rPr>
          <w:rFonts w:ascii="Calibri" w:hAnsi="Calibri"/>
          <w:color w:val="0070C0"/>
          <w:sz w:val="20"/>
        </w:rPr>
        <w:t>análisis</w:t>
      </w:r>
      <w:proofErr w:type="spellEnd"/>
      <w:r w:rsidRPr="00A52A2E">
        <w:rPr>
          <w:rFonts w:ascii="Calibri" w:hAnsi="Calibri"/>
          <w:color w:val="0070C0"/>
          <w:sz w:val="20"/>
        </w:rPr>
        <w:t>.</w:t>
      </w:r>
    </w:p>
    <w:p w14:paraId="69C3877E" w14:textId="3DB114E5" w:rsidR="00932481" w:rsidRDefault="004B7F01">
      <w:r>
        <w:rPr>
          <w:rFonts w:ascii="Calibri" w:hAnsi="Calibri"/>
          <w:b/>
          <w:sz w:val="24"/>
        </w:rPr>
        <w:t>7</w:t>
      </w:r>
      <w:r w:rsidR="00000000">
        <w:rPr>
          <w:rFonts w:ascii="Calibri" w:hAnsi="Calibri"/>
          <w:b/>
          <w:sz w:val="24"/>
        </w:rPr>
        <w:t>. Criterios de evaluación rápida</w:t>
      </w:r>
    </w:p>
    <w:p w14:paraId="0D31E663" w14:textId="2D739A68" w:rsidR="00932481" w:rsidRDefault="00000000">
      <w:r>
        <w:rPr>
          <w:rFonts w:ascii="Calibri" w:hAnsi="Calibri"/>
          <w:sz w:val="20"/>
        </w:rPr>
        <w:lastRenderedPageBreak/>
        <w:t xml:space="preserve">A – Muy buen trabajo: tabla correcta, </w:t>
      </w:r>
      <w:proofErr w:type="spellStart"/>
      <w:r>
        <w:rPr>
          <w:rFonts w:ascii="Calibri" w:hAnsi="Calibri"/>
          <w:sz w:val="20"/>
        </w:rPr>
        <w:t>cadenas</w:t>
      </w:r>
      <w:proofErr w:type="spellEnd"/>
      <w:r>
        <w:rPr>
          <w:rFonts w:ascii="Calibri" w:hAnsi="Calibri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correctas</w:t>
      </w:r>
      <w:proofErr w:type="spellEnd"/>
      <w:r>
        <w:rPr>
          <w:rFonts w:ascii="Calibri" w:hAnsi="Calibri"/>
          <w:sz w:val="20"/>
        </w:rPr>
        <w:t xml:space="preserve">, </w:t>
      </w:r>
      <w:proofErr w:type="spellStart"/>
      <w:r>
        <w:rPr>
          <w:rFonts w:ascii="Calibri" w:hAnsi="Calibri"/>
          <w:sz w:val="20"/>
        </w:rPr>
        <w:t>análisis</w:t>
      </w:r>
      <w:proofErr w:type="spellEnd"/>
      <w:r>
        <w:rPr>
          <w:rFonts w:ascii="Calibri" w:hAnsi="Calibri"/>
          <w:sz w:val="20"/>
        </w:rPr>
        <w:t xml:space="preserve"> claro.</w:t>
      </w:r>
    </w:p>
    <w:p w14:paraId="4E600FDF" w14:textId="46F740CD" w:rsidR="00932481" w:rsidRDefault="00000000">
      <w:r>
        <w:rPr>
          <w:rFonts w:ascii="Calibri" w:hAnsi="Calibri"/>
          <w:sz w:val="20"/>
        </w:rPr>
        <w:t xml:space="preserve">B – Buen trabajo: </w:t>
      </w:r>
      <w:proofErr w:type="spellStart"/>
      <w:r>
        <w:rPr>
          <w:rFonts w:ascii="Calibri" w:hAnsi="Calibri"/>
          <w:sz w:val="20"/>
        </w:rPr>
        <w:t>implementación</w:t>
      </w:r>
      <w:proofErr w:type="spellEnd"/>
      <w:r>
        <w:rPr>
          <w:rFonts w:ascii="Calibri" w:hAnsi="Calibri"/>
          <w:sz w:val="20"/>
        </w:rPr>
        <w:t xml:space="preserve"> y </w:t>
      </w:r>
      <w:proofErr w:type="spellStart"/>
      <w:r>
        <w:rPr>
          <w:rFonts w:ascii="Calibri" w:hAnsi="Calibri"/>
          <w:sz w:val="20"/>
        </w:rPr>
        <w:t>tabla</w:t>
      </w:r>
      <w:proofErr w:type="spellEnd"/>
      <w:r>
        <w:rPr>
          <w:rFonts w:ascii="Calibri" w:hAnsi="Calibri"/>
          <w:sz w:val="20"/>
        </w:rPr>
        <w:t xml:space="preserve"> bien.</w:t>
      </w:r>
    </w:p>
    <w:p w14:paraId="564DC8C9" w14:textId="77777777" w:rsidR="00932481" w:rsidRDefault="00000000">
      <w:r>
        <w:rPr>
          <w:rFonts w:ascii="Calibri" w:hAnsi="Calibri"/>
          <w:sz w:val="20"/>
        </w:rPr>
        <w:t>C – Regular: solo inserción o solo visualización; errores en punteros al eliminar.</w:t>
      </w:r>
    </w:p>
    <w:p w14:paraId="011C9AA5" w14:textId="167DDB15" w:rsidR="00932481" w:rsidRDefault="00000000">
      <w:r>
        <w:rPr>
          <w:rFonts w:ascii="Calibri" w:hAnsi="Calibri"/>
          <w:sz w:val="20"/>
        </w:rPr>
        <w:t xml:space="preserve">D – Falta: no </w:t>
      </w:r>
      <w:proofErr w:type="spellStart"/>
      <w:r>
        <w:rPr>
          <w:rFonts w:ascii="Calibri" w:hAnsi="Calibri"/>
          <w:sz w:val="20"/>
        </w:rPr>
        <w:t>ejecuta</w:t>
      </w:r>
      <w:proofErr w:type="spellEnd"/>
      <w:r>
        <w:rPr>
          <w:rFonts w:ascii="Calibri" w:hAnsi="Calibri"/>
          <w:sz w:val="20"/>
        </w:rPr>
        <w:t xml:space="preserve"> o no </w:t>
      </w:r>
      <w:proofErr w:type="spellStart"/>
      <w:r>
        <w:rPr>
          <w:rFonts w:ascii="Calibri" w:hAnsi="Calibri"/>
          <w:sz w:val="20"/>
        </w:rPr>
        <w:t>entrega</w:t>
      </w:r>
      <w:proofErr w:type="spellEnd"/>
      <w:r>
        <w:rPr>
          <w:rFonts w:ascii="Calibri" w:hAnsi="Calibri"/>
          <w:sz w:val="20"/>
        </w:rPr>
        <w:t>.</w:t>
      </w:r>
    </w:p>
    <w:sectPr w:rsidR="00932481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5279884">
    <w:abstractNumId w:val="8"/>
  </w:num>
  <w:num w:numId="2" w16cid:durableId="1688756179">
    <w:abstractNumId w:val="6"/>
  </w:num>
  <w:num w:numId="3" w16cid:durableId="1599753913">
    <w:abstractNumId w:val="5"/>
  </w:num>
  <w:num w:numId="4" w16cid:durableId="1676684717">
    <w:abstractNumId w:val="4"/>
  </w:num>
  <w:num w:numId="5" w16cid:durableId="2110271187">
    <w:abstractNumId w:val="7"/>
  </w:num>
  <w:num w:numId="6" w16cid:durableId="854926544">
    <w:abstractNumId w:val="3"/>
  </w:num>
  <w:num w:numId="7" w16cid:durableId="811823583">
    <w:abstractNumId w:val="2"/>
  </w:num>
  <w:num w:numId="8" w16cid:durableId="1620183576">
    <w:abstractNumId w:val="1"/>
  </w:num>
  <w:num w:numId="9" w16cid:durableId="1280458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FB7"/>
    <w:rsid w:val="0015074B"/>
    <w:rsid w:val="00287CA1"/>
    <w:rsid w:val="0029639D"/>
    <w:rsid w:val="00326F90"/>
    <w:rsid w:val="003D0E47"/>
    <w:rsid w:val="004B7F01"/>
    <w:rsid w:val="00932481"/>
    <w:rsid w:val="00A52A2E"/>
    <w:rsid w:val="00AA1D8D"/>
    <w:rsid w:val="00AF1952"/>
    <w:rsid w:val="00B47730"/>
    <w:rsid w:val="00C536F3"/>
    <w:rsid w:val="00CB0664"/>
    <w:rsid w:val="00F235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7E1EE6"/>
  <w14:defaultImageDpi w14:val="300"/>
  <w15:docId w15:val="{67218F9D-20CC-4CCD-B360-97B6E4EC2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542</Words>
  <Characters>2984</Characters>
  <Application>Microsoft Office Word</Application>
  <DocSecurity>0</DocSecurity>
  <Lines>24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Castro Rodriguez</cp:lastModifiedBy>
  <cp:revision>4</cp:revision>
  <dcterms:created xsi:type="dcterms:W3CDTF">2013-12-23T23:15:00Z</dcterms:created>
  <dcterms:modified xsi:type="dcterms:W3CDTF">2026-09-28T01:37:00Z</dcterms:modified>
  <cp:category/>
</cp:coreProperties>
</file>
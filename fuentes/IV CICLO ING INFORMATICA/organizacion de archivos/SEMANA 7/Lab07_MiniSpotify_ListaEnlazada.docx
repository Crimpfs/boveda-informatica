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FF39" w14:textId="77777777" w:rsidR="007F1B3A" w:rsidRDefault="00000000">
      <w:pPr>
        <w:jc w:val="center"/>
      </w:pPr>
      <w:r>
        <w:rPr>
          <w:rFonts w:ascii="Calibri" w:hAnsi="Calibri"/>
          <w:b/>
          <w:color w:val="0B1F3A"/>
          <w:sz w:val="24"/>
        </w:rPr>
        <w:t>UNIVERSIDAD NACIONAL DE TRUJILLO</w:t>
      </w:r>
    </w:p>
    <w:p w14:paraId="209CFF89" w14:textId="77777777" w:rsidR="007F1B3A" w:rsidRDefault="00000000">
      <w:pPr>
        <w:jc w:val="center"/>
      </w:pPr>
      <w:r>
        <w:rPr>
          <w:rFonts w:ascii="Calibri" w:hAnsi="Calibri"/>
          <w:b/>
          <w:color w:val="0B1F3A"/>
          <w:sz w:val="20"/>
        </w:rPr>
        <w:t>Organización de Archivos · 4.° ciclo</w:t>
      </w:r>
    </w:p>
    <w:p w14:paraId="4203DC5F" w14:textId="77777777" w:rsidR="007F1B3A" w:rsidRDefault="00000000">
      <w:pPr>
        <w:jc w:val="center"/>
      </w:pPr>
      <w:r>
        <w:rPr>
          <w:rFonts w:ascii="Calibri" w:hAnsi="Calibri"/>
          <w:b/>
          <w:color w:val="0B1F3A"/>
          <w:sz w:val="26"/>
        </w:rPr>
        <w:t>LABORATORIO — Mini Spotify con lista enlazada</w:t>
      </w:r>
    </w:p>
    <w:p w14:paraId="292A0BCB" w14:textId="77777777" w:rsidR="007F1B3A" w:rsidRDefault="00000000">
      <w:pPr>
        <w:jc w:val="center"/>
      </w:pPr>
      <w:r>
        <w:rPr>
          <w:rFonts w:ascii="Calibri" w:hAnsi="Calibri"/>
          <w:b/>
          <w:color w:val="0B1F3A"/>
          <w:sz w:val="20"/>
        </w:rPr>
        <w:t>Eliminación lógica · Playlist ordenada · Archivo RLV de catálogo</w:t>
      </w:r>
    </w:p>
    <w:p w14:paraId="4D133812" w14:textId="43CA16CB" w:rsidR="007F1B3A" w:rsidRDefault="00000000">
      <w:proofErr w:type="spellStart"/>
      <w:r>
        <w:rPr>
          <w:rFonts w:ascii="Calibri" w:hAnsi="Calibri"/>
          <w:sz w:val="18"/>
        </w:rPr>
        <w:t>Archivos</w:t>
      </w:r>
      <w:proofErr w:type="spellEnd"/>
      <w:r>
        <w:rPr>
          <w:rFonts w:ascii="Calibri" w:hAnsi="Calibri"/>
          <w:sz w:val="18"/>
        </w:rPr>
        <w:t>: main07s_spotify.cpp + canciones_rlv.txt</w:t>
      </w:r>
    </w:p>
    <w:p w14:paraId="755AF5C2" w14:textId="77777777" w:rsidR="007F1B3A" w:rsidRDefault="007F1B3A"/>
    <w:p w14:paraId="3D9310E8" w14:textId="77777777" w:rsidR="007F1B3A" w:rsidRDefault="00000000">
      <w:r>
        <w:rPr>
          <w:rFonts w:ascii="Calibri" w:hAnsi="Calibri"/>
          <w:b/>
          <w:sz w:val="24"/>
        </w:rPr>
        <w:t>1. Objetivo</w:t>
      </w:r>
    </w:p>
    <w:p w14:paraId="4DFC70D1" w14:textId="77777777" w:rsidR="007F1B3A" w:rsidRDefault="00000000">
      <w:r>
        <w:rPr>
          <w:rFonts w:ascii="Calibri" w:hAnsi="Calibri"/>
          <w:sz w:val="21"/>
        </w:rPr>
        <w:t>Completar la inserción ordenada (SR) y la eliminación lógica (desenlace + URE) en un archivo de playlist, usando el mismo criterio del laboratorio de personas (main06s), aplicado a canciones con URL.</w:t>
      </w:r>
    </w:p>
    <w:p w14:paraId="6880E847" w14:textId="77777777" w:rsidR="007F1B3A" w:rsidRDefault="007F1B3A"/>
    <w:p w14:paraId="345BCA47" w14:textId="77777777" w:rsidR="007F1B3A" w:rsidRDefault="00000000">
      <w:r>
        <w:rPr>
          <w:rFonts w:ascii="Calibri" w:hAnsi="Calibri"/>
          <w:b/>
          <w:sz w:val="24"/>
        </w:rPr>
        <w:t>2. Contexto</w:t>
      </w:r>
    </w:p>
    <w:p w14:paraId="406BE181" w14:textId="78238AA4" w:rsidR="007F1B3A" w:rsidRDefault="00000000">
      <w:r>
        <w:rPr>
          <w:rFonts w:ascii="Calibri" w:hAnsi="Calibri"/>
          <w:sz w:val="21"/>
        </w:rPr>
        <w:t xml:space="preserve">El programa ya está </w:t>
      </w:r>
      <w:proofErr w:type="gramStart"/>
      <w:r>
        <w:rPr>
          <w:rFonts w:ascii="Calibri" w:hAnsi="Calibri"/>
          <w:sz w:val="21"/>
        </w:rPr>
        <w:t xml:space="preserve">avanzado </w:t>
      </w:r>
      <w:r w:rsidR="00F2440B">
        <w:rPr>
          <w:rFonts w:ascii="Calibri" w:hAnsi="Calibri"/>
          <w:sz w:val="21"/>
        </w:rPr>
        <w:t>:</w:t>
      </w:r>
      <w:proofErr w:type="gramEnd"/>
      <w:r w:rsidR="00F2440B">
        <w:rPr>
          <w:rFonts w:ascii="Calibri" w:hAnsi="Calibri"/>
          <w:sz w:val="21"/>
        </w:rPr>
        <w:t xml:space="preserve"> </w:t>
      </w:r>
      <w:r>
        <w:rPr>
          <w:rFonts w:ascii="Calibri" w:hAnsi="Calibri"/>
          <w:sz w:val="21"/>
        </w:rPr>
        <w:t xml:space="preserve"> crear archivo, importar catálogo texto, listar físico, listar playlist, listar eliminados y «reproducir» (abrir URL). Ustedes </w:t>
      </w:r>
      <w:proofErr w:type="spellStart"/>
      <w:r>
        <w:rPr>
          <w:rFonts w:ascii="Calibri" w:hAnsi="Calibri"/>
          <w:sz w:val="21"/>
        </w:rPr>
        <w:t>implementan</w:t>
      </w:r>
      <w:proofErr w:type="spellEnd"/>
      <w:r>
        <w:rPr>
          <w:rFonts w:ascii="Calibri" w:hAnsi="Calibri"/>
          <w:sz w:val="21"/>
        </w:rPr>
        <w:t xml:space="preserve"> </w:t>
      </w:r>
      <w:proofErr w:type="spellStart"/>
      <w:r>
        <w:rPr>
          <w:rFonts w:ascii="Calibri" w:hAnsi="Calibri"/>
          <w:sz w:val="21"/>
        </w:rPr>
        <w:t>el</w:t>
      </w:r>
      <w:proofErr w:type="spellEnd"/>
      <w:r>
        <w:rPr>
          <w:rFonts w:ascii="Calibri" w:hAnsi="Calibri"/>
          <w:sz w:val="21"/>
        </w:rPr>
        <w:t xml:space="preserve"> </w:t>
      </w:r>
      <w:r w:rsidR="00F2440B">
        <w:rPr>
          <w:rFonts w:ascii="Calibri" w:hAnsi="Calibri"/>
          <w:sz w:val="21"/>
        </w:rPr>
        <w:t>principal</w:t>
      </w:r>
      <w:r>
        <w:rPr>
          <w:rFonts w:ascii="Calibri" w:hAnsi="Calibri"/>
          <w:sz w:val="21"/>
        </w:rPr>
        <w:t xml:space="preserve"> de la </w:t>
      </w:r>
      <w:proofErr w:type="spellStart"/>
      <w:r>
        <w:rPr>
          <w:rFonts w:ascii="Calibri" w:hAnsi="Calibri"/>
          <w:sz w:val="21"/>
        </w:rPr>
        <w:t>lista</w:t>
      </w:r>
      <w:proofErr w:type="spellEnd"/>
      <w:r>
        <w:rPr>
          <w:rFonts w:ascii="Calibri" w:hAnsi="Calibri"/>
          <w:sz w:val="21"/>
        </w:rPr>
        <w:t xml:space="preserve"> enlazada.</w:t>
      </w:r>
    </w:p>
    <w:p w14:paraId="05B6F84B" w14:textId="77777777" w:rsidR="007F1B3A" w:rsidRDefault="007F1B3A"/>
    <w:p w14:paraId="57601456" w14:textId="77777777" w:rsidR="007F1B3A" w:rsidRDefault="00000000">
      <w:r>
        <w:rPr>
          <w:rFonts w:ascii="Calibri" w:hAnsi="Calibri"/>
          <w:b/>
          <w:sz w:val="24"/>
        </w:rPr>
        <w:t>3. Archivos</w:t>
      </w:r>
    </w:p>
    <w:p w14:paraId="1BF8FED6" w14:textId="77777777" w:rsidR="007F1B3A" w:rsidRDefault="00000000">
      <w:r>
        <w:rPr>
          <w:rFonts w:ascii="Calibri" w:hAnsi="Calibri"/>
          <w:sz w:val="21"/>
        </w:rPr>
        <w:t>• main07s_spotify.cpp — plantilla del laboratorio</w:t>
      </w:r>
    </w:p>
    <w:p w14:paraId="3A55182E" w14:textId="77777777" w:rsidR="007F1B3A" w:rsidRDefault="00000000">
      <w:r>
        <w:rPr>
          <w:rFonts w:ascii="Calibri" w:hAnsi="Calibri"/>
          <w:sz w:val="21"/>
        </w:rPr>
        <w:t>• canciones_rlv.txt — catálogo (titulo|artista|url), una canción por línea</w:t>
      </w:r>
    </w:p>
    <w:p w14:paraId="6D8D7EA4" w14:textId="77777777" w:rsidR="007F1B3A" w:rsidRDefault="00000000">
      <w:r>
        <w:rPr>
          <w:rFonts w:ascii="Calibri" w:hAnsi="Calibri"/>
          <w:sz w:val="21"/>
        </w:rPr>
        <w:t>• playlist.dat — se genera al crear archivo (binario RLF de trabajo)</w:t>
      </w:r>
    </w:p>
    <w:p w14:paraId="684042ED" w14:textId="77777777" w:rsidR="007F1B3A" w:rsidRDefault="007F1B3A"/>
    <w:p w14:paraId="045466ED" w14:textId="77777777" w:rsidR="007F1B3A" w:rsidRDefault="00000000">
      <w:r>
        <w:rPr>
          <w:rFonts w:ascii="Calibri" w:hAnsi="Calibri"/>
          <w:b/>
          <w:sz w:val="24"/>
        </w:rPr>
        <w:t>4. Qué YA está hecho (no reimplementar)</w:t>
      </w:r>
    </w:p>
    <w:p w14:paraId="34FD49FF" w14:textId="77777777" w:rsidR="007F1B3A" w:rsidRDefault="00000000">
      <w:r>
        <w:rPr>
          <w:rFonts w:ascii="Calibri" w:hAnsi="Calibri"/>
          <w:sz w:val="21"/>
        </w:rPr>
        <w:t>• Estructuras encabezado (NRS, PR, URE) y registro (NR, titulo, artista, url, SR, ARE)</w:t>
      </w:r>
    </w:p>
    <w:p w14:paraId="740C8271" w14:textId="77777777" w:rsidR="007F1B3A" w:rsidRDefault="00000000">
      <w:r>
        <w:rPr>
          <w:rFonts w:ascii="Calibri" w:hAnsi="Calibri"/>
          <w:sz w:val="21"/>
        </w:rPr>
        <w:t>• crear_archivo, importar_catalogo_sin_enlazar, ver_fisico, ver_playlist, ver_eliminados, reproducir</w:t>
      </w:r>
    </w:p>
    <w:p w14:paraId="1EF51BD8" w14:textId="77777777" w:rsidR="007F1B3A" w:rsidRDefault="00000000">
      <w:r>
        <w:rPr>
          <w:rFonts w:ascii="Calibri" w:hAnsi="Calibri"/>
          <w:sz w:val="21"/>
        </w:rPr>
        <w:t>• En eliminar_logico: el enlace a URE ya está; falta desenlazar de SR</w:t>
      </w:r>
    </w:p>
    <w:p w14:paraId="3C39EB6F" w14:textId="77777777" w:rsidR="007F1B3A" w:rsidRDefault="007F1B3A"/>
    <w:p w14:paraId="1509E37C" w14:textId="77777777" w:rsidR="007F1B3A" w:rsidRDefault="00000000">
      <w:r>
        <w:rPr>
          <w:rFonts w:ascii="Calibri" w:hAnsi="Calibri"/>
          <w:b/>
          <w:sz w:val="24"/>
        </w:rPr>
        <w:t>5. Qué deben completar (TODO en el código)</w:t>
      </w:r>
    </w:p>
    <w:p w14:paraId="3768BD93" w14:textId="77777777" w:rsidR="007F1B3A" w:rsidRDefault="00000000">
      <w:r>
        <w:rPr>
          <w:rFonts w:ascii="Calibri" w:hAnsi="Calibri"/>
          <w:b/>
        </w:rPr>
        <w:t>5.1  Función enlazar_asc_titulo(registro&amp; nuevo)</w:t>
      </w:r>
    </w:p>
    <w:p w14:paraId="483D8CB7" w14:textId="77777777" w:rsidR="007F1B3A" w:rsidRDefault="00000000">
      <w:r>
        <w:rPr>
          <w:rFonts w:ascii="Calibri" w:hAnsi="Calibri"/>
          <w:sz w:val="21"/>
        </w:rPr>
        <w:t>Recorrer desde e.PR siguiendo SR. Insertar «nuevo» en orden ASC por titulo (strcmp).</w:t>
      </w:r>
    </w:p>
    <w:p w14:paraId="7C4C19ED" w14:textId="77777777" w:rsidR="007F1B3A" w:rsidRDefault="00000000">
      <w:r>
        <w:rPr>
          <w:rFonts w:ascii="Calibri" w:hAnsi="Calibri"/>
          <w:sz w:val="21"/>
        </w:rPr>
        <w:t>Casos: lista vacía; nuevo es el menor (actualiza PR); nuevo va en medio o al final.</w:t>
      </w:r>
    </w:p>
    <w:p w14:paraId="0E8B83F3" w14:textId="77777777" w:rsidR="007F1B3A" w:rsidRDefault="00000000">
      <w:r>
        <w:rPr>
          <w:rFonts w:ascii="Calibri" w:hAnsi="Calibri"/>
          <w:sz w:val="21"/>
        </w:rPr>
        <w:t>Referencia: enlazar_asc_apellido de main06s_ordenado_nombre.cpp</w:t>
      </w:r>
    </w:p>
    <w:p w14:paraId="1951B5A8" w14:textId="77777777" w:rsidR="007F1B3A" w:rsidRDefault="007F1B3A"/>
    <w:p w14:paraId="6EB2A03B" w14:textId="77777777" w:rsidR="007F1B3A" w:rsidRDefault="00000000">
      <w:r>
        <w:rPr>
          <w:rFonts w:ascii="Calibri" w:hAnsi="Calibri"/>
          <w:b/>
        </w:rPr>
        <w:t>5.2  Función desenlazar_asc_titulo(const registro&amp; elim)</w:t>
      </w:r>
    </w:p>
    <w:p w14:paraId="55B9EC19" w14:textId="77777777" w:rsidR="007F1B3A" w:rsidRDefault="00000000">
      <w:r>
        <w:rPr>
          <w:rFonts w:ascii="Calibri" w:hAnsi="Calibri"/>
          <w:sz w:val="21"/>
        </w:rPr>
        <w:t>Si el eliminado es la cabeza (e.PR == elim.NR) → e.PR = elim.SR.</w:t>
      </w:r>
    </w:p>
    <w:p w14:paraId="58A34DE0" w14:textId="77777777" w:rsidR="007F1B3A" w:rsidRDefault="00000000">
      <w:r>
        <w:rPr>
          <w:rFonts w:ascii="Calibri" w:hAnsi="Calibri"/>
          <w:sz w:val="21"/>
        </w:rPr>
        <w:t>Si no, encontrar el predecesor con SR == elim.NR y poner predecesor.SR = elim.SR.</w:t>
      </w:r>
    </w:p>
    <w:p w14:paraId="0BEF7F91" w14:textId="77777777" w:rsidR="007F1B3A" w:rsidRDefault="007F1B3A"/>
    <w:p w14:paraId="7DFD9472" w14:textId="1FD22595" w:rsidR="007F1B3A" w:rsidRDefault="00000000">
      <w:r>
        <w:rPr>
          <w:rFonts w:ascii="Calibri" w:hAnsi="Calibri"/>
          <w:b/>
          <w:sz w:val="24"/>
        </w:rPr>
        <w:t xml:space="preserve">6. </w:t>
      </w:r>
      <w:proofErr w:type="spellStart"/>
      <w:r>
        <w:rPr>
          <w:rFonts w:ascii="Calibri" w:hAnsi="Calibri"/>
          <w:b/>
          <w:sz w:val="24"/>
        </w:rPr>
        <w:t>Secuencia</w:t>
      </w:r>
      <w:proofErr w:type="spellEnd"/>
      <w:r>
        <w:rPr>
          <w:rFonts w:ascii="Calibri" w:hAnsi="Calibri"/>
          <w:b/>
          <w:sz w:val="24"/>
        </w:rPr>
        <w:t xml:space="preserve"> </w:t>
      </w:r>
      <w:proofErr w:type="spellStart"/>
      <w:r>
        <w:rPr>
          <w:rFonts w:ascii="Calibri" w:hAnsi="Calibri"/>
          <w:b/>
          <w:sz w:val="24"/>
        </w:rPr>
        <w:t>sugerida</w:t>
      </w:r>
      <w:proofErr w:type="spellEnd"/>
    </w:p>
    <w:p w14:paraId="0434D127" w14:textId="77777777" w:rsidR="007F1B3A" w:rsidRDefault="00000000">
      <w:r>
        <w:rPr>
          <w:rFonts w:ascii="Calibri" w:hAnsi="Calibri"/>
          <w:sz w:val="21"/>
        </w:rPr>
        <w:t>1) Compilar main07s_spotify.cpp</w:t>
      </w:r>
    </w:p>
    <w:p w14:paraId="794882D5" w14:textId="77777777" w:rsidR="007F1B3A" w:rsidRDefault="00000000">
      <w:r>
        <w:rPr>
          <w:rFonts w:ascii="Calibri" w:hAnsi="Calibri"/>
          <w:sz w:val="21"/>
        </w:rPr>
        <w:t>2) Opción 1 — crear playlist.dat</w:t>
      </w:r>
    </w:p>
    <w:p w14:paraId="6DD01206" w14:textId="77777777" w:rsidR="007F1B3A" w:rsidRDefault="00000000">
      <w:r>
        <w:rPr>
          <w:rFonts w:ascii="Calibri" w:hAnsi="Calibri"/>
          <w:sz w:val="21"/>
        </w:rPr>
        <w:t>3) Opción 3 — insertar 4 o 5 canciones a mano (tras implementar enlazar)</w:t>
      </w:r>
    </w:p>
    <w:p w14:paraId="625058B4" w14:textId="77777777" w:rsidR="007F1B3A" w:rsidRDefault="00000000">
      <w:r>
        <w:rPr>
          <w:rFonts w:ascii="Calibri" w:hAnsi="Calibri"/>
          <w:sz w:val="21"/>
        </w:rPr>
        <w:t>4) Opción 5 — verificar orden alfabético por título</w:t>
      </w:r>
    </w:p>
    <w:p w14:paraId="3F67DA37" w14:textId="77777777" w:rsidR="007F1B3A" w:rsidRDefault="00000000">
      <w:r>
        <w:rPr>
          <w:rFonts w:ascii="Calibri" w:hAnsi="Calibri"/>
          <w:sz w:val="21"/>
        </w:rPr>
        <w:t>5) Opción 4 — eliminar una; opción 5 y 7 — ya no está en playlist; está en URE</w:t>
      </w:r>
    </w:p>
    <w:p w14:paraId="0E2B4E3E" w14:textId="77777777" w:rsidR="007F1B3A" w:rsidRDefault="00000000">
      <w:r>
        <w:rPr>
          <w:rFonts w:ascii="Calibri" w:hAnsi="Calibri"/>
          <w:sz w:val="21"/>
        </w:rPr>
        <w:t>6) Opción 8 — reproducir (abre URLs); Enter avanza por SR</w:t>
      </w:r>
    </w:p>
    <w:p w14:paraId="2E656755" w14:textId="77777777" w:rsidR="007F1B3A" w:rsidRDefault="00000000">
      <w:r>
        <w:rPr>
          <w:rFonts w:ascii="Calibri" w:hAnsi="Calibri"/>
          <w:sz w:val="21"/>
        </w:rPr>
        <w:t>7) (Opcional) Importar catálogo y escribir una función que, para cada línea, llame a insertar/enlazar</w:t>
      </w:r>
    </w:p>
    <w:p w14:paraId="0339F44F" w14:textId="77777777" w:rsidR="007F1B3A" w:rsidRDefault="007F1B3A"/>
    <w:p w14:paraId="615E38AA" w14:textId="77777777" w:rsidR="007F1B3A" w:rsidRDefault="00000000">
      <w:r>
        <w:rPr>
          <w:rFonts w:ascii="Calibri" w:hAnsi="Calibri"/>
          <w:b/>
          <w:sz w:val="24"/>
        </w:rPr>
        <w:t>7. Prueba mínima de aceptación</w:t>
      </w:r>
    </w:p>
    <w:p w14:paraId="76B0B3EA" w14:textId="77777777" w:rsidR="007F1B3A" w:rsidRDefault="00000000">
      <w:r>
        <w:rPr>
          <w:rFonts w:ascii="Calibri" w:hAnsi="Calibri"/>
          <w:sz w:val="21"/>
        </w:rPr>
        <w:t>Insertar: Billie Jean, Imagine, Bohemian Rhapsody</w:t>
      </w:r>
    </w:p>
    <w:p w14:paraId="73F306E6" w14:textId="77777777" w:rsidR="007F1B3A" w:rsidRDefault="00000000">
      <w:r>
        <w:rPr>
          <w:rFonts w:ascii="Calibri" w:hAnsi="Calibri"/>
          <w:sz w:val="21"/>
        </w:rPr>
        <w:t>Playlist esperada (títulos): Billie Jean → Bohemian Rhapsody → Imagine</w:t>
      </w:r>
    </w:p>
    <w:p w14:paraId="4D5C9F2A" w14:textId="77777777" w:rsidR="007F1B3A" w:rsidRDefault="00000000">
      <w:r>
        <w:rPr>
          <w:rFonts w:ascii="Calibri" w:hAnsi="Calibri"/>
          <w:sz w:val="21"/>
        </w:rPr>
        <w:t>Eliminar Bohemian Rhapsody → playlist: Billie Jean → Imagine; URE apunta al NR eliminado</w:t>
      </w:r>
    </w:p>
    <w:p w14:paraId="7552E09A" w14:textId="77777777" w:rsidR="007F1B3A" w:rsidRDefault="007F1B3A"/>
    <w:p w14:paraId="077F65B1" w14:textId="77777777" w:rsidR="007F1B3A" w:rsidRDefault="00000000">
      <w:r>
        <w:rPr>
          <w:rFonts w:ascii="Calibri" w:hAnsi="Calibri"/>
          <w:b/>
          <w:sz w:val="24"/>
        </w:rPr>
        <w:t>8. Entregable</w:t>
      </w:r>
    </w:p>
    <w:p w14:paraId="3D6CE096" w14:textId="20C99E69" w:rsidR="007F1B3A" w:rsidRDefault="00000000">
      <w:r>
        <w:rPr>
          <w:rFonts w:ascii="Calibri" w:hAnsi="Calibri"/>
          <w:sz w:val="21"/>
        </w:rPr>
        <w:t xml:space="preserve">• main07s_spotify.cpp </w:t>
      </w:r>
      <w:proofErr w:type="spellStart"/>
      <w:r>
        <w:rPr>
          <w:rFonts w:ascii="Calibri" w:hAnsi="Calibri"/>
          <w:sz w:val="21"/>
        </w:rPr>
        <w:t>completado</w:t>
      </w:r>
      <w:proofErr w:type="spellEnd"/>
      <w:r w:rsidR="00F2440B">
        <w:rPr>
          <w:rFonts w:ascii="Calibri" w:hAnsi="Calibri"/>
          <w:sz w:val="21"/>
        </w:rPr>
        <w:t>.</w:t>
      </w:r>
    </w:p>
    <w:p w14:paraId="14F0B78E" w14:textId="77777777" w:rsidR="007F1B3A" w:rsidRDefault="00000000">
      <w:r>
        <w:rPr>
          <w:rFonts w:ascii="Calibri" w:hAnsi="Calibri"/>
          <w:sz w:val="21"/>
        </w:rPr>
        <w:t>• Captura de opción 5 antes y después de eliminar</w:t>
      </w:r>
    </w:p>
    <w:p w14:paraId="71BE8CFD" w14:textId="77777777" w:rsidR="007F1B3A" w:rsidRDefault="00000000">
      <w:r>
        <w:rPr>
          <w:rFonts w:ascii="Calibri" w:hAnsi="Calibri"/>
          <w:sz w:val="21"/>
        </w:rPr>
        <w:t>• Captura de opción 7 (eliminados)</w:t>
      </w:r>
    </w:p>
    <w:p w14:paraId="3633ADE9" w14:textId="77777777" w:rsidR="007F1B3A" w:rsidRDefault="00000000">
      <w:r>
        <w:rPr>
          <w:rFonts w:ascii="Calibri" w:hAnsi="Calibri"/>
          <w:sz w:val="21"/>
        </w:rPr>
        <w:t>• Dos líneas de comentario en el código: complejidad del recorrido de playlist vs ordenar en RAM</w:t>
      </w:r>
    </w:p>
    <w:p w14:paraId="77A3A1FA" w14:textId="77777777" w:rsidR="007F1B3A" w:rsidRDefault="007F1B3A"/>
    <w:p w14:paraId="5B89E7F5" w14:textId="77777777" w:rsidR="007F1B3A" w:rsidRDefault="00000000">
      <w:r>
        <w:rPr>
          <w:rFonts w:ascii="Calibri" w:hAnsi="Calibri"/>
          <w:b/>
          <w:sz w:val="24"/>
        </w:rPr>
        <w:t>9. Rúbrica</w:t>
      </w:r>
    </w:p>
    <w:p w14:paraId="549490D2" w14:textId="77777777" w:rsidR="007F1B3A" w:rsidRDefault="00000000">
      <w:r>
        <w:rPr>
          <w:rFonts w:ascii="Calibri" w:hAnsi="Calibri"/>
          <w:sz w:val="21"/>
        </w:rPr>
        <w:t>A — Insertar y eliminar correctos; capturas coherentes; comentario de complejidad.</w:t>
      </w:r>
    </w:p>
    <w:p w14:paraId="6284BAED" w14:textId="77777777" w:rsidR="007F1B3A" w:rsidRDefault="00000000">
      <w:r>
        <w:rPr>
          <w:rFonts w:ascii="Calibri" w:hAnsi="Calibri"/>
          <w:sz w:val="21"/>
        </w:rPr>
        <w:t>B — Insertar bien; eliminar incompleto (o viceversa).</w:t>
      </w:r>
    </w:p>
    <w:p w14:paraId="190412DB" w14:textId="77777777" w:rsidR="007F1B3A" w:rsidRDefault="00000000">
      <w:r>
        <w:rPr>
          <w:rFonts w:ascii="Calibri" w:hAnsi="Calibri"/>
          <w:sz w:val="21"/>
        </w:rPr>
        <w:lastRenderedPageBreak/>
        <w:t>C — Intentó pero la cadena no queda ordenada / se rompe al borrar.</w:t>
      </w:r>
    </w:p>
    <w:p w14:paraId="4C541F98" w14:textId="77777777" w:rsidR="007F1B3A" w:rsidRDefault="00000000">
      <w:r>
        <w:rPr>
          <w:rFonts w:ascii="Calibri" w:hAnsi="Calibri"/>
          <w:sz w:val="21"/>
        </w:rPr>
        <w:t>D — Sin cambios en los TODO o no compila.</w:t>
      </w:r>
    </w:p>
    <w:sectPr w:rsidR="007F1B3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3198362">
    <w:abstractNumId w:val="8"/>
  </w:num>
  <w:num w:numId="2" w16cid:durableId="1041437025">
    <w:abstractNumId w:val="6"/>
  </w:num>
  <w:num w:numId="3" w16cid:durableId="378937654">
    <w:abstractNumId w:val="5"/>
  </w:num>
  <w:num w:numId="4" w16cid:durableId="239367444">
    <w:abstractNumId w:val="4"/>
  </w:num>
  <w:num w:numId="5" w16cid:durableId="1512642811">
    <w:abstractNumId w:val="7"/>
  </w:num>
  <w:num w:numId="6" w16cid:durableId="379593191">
    <w:abstractNumId w:val="3"/>
  </w:num>
  <w:num w:numId="7" w16cid:durableId="1796024444">
    <w:abstractNumId w:val="2"/>
  </w:num>
  <w:num w:numId="8" w16cid:durableId="574707388">
    <w:abstractNumId w:val="1"/>
  </w:num>
  <w:num w:numId="9" w16cid:durableId="32443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250"/>
    <w:rsid w:val="00326F90"/>
    <w:rsid w:val="0063177B"/>
    <w:rsid w:val="007F1B3A"/>
    <w:rsid w:val="00AA1D8D"/>
    <w:rsid w:val="00B47730"/>
    <w:rsid w:val="00CB0664"/>
    <w:rsid w:val="00F244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B3268"/>
  <w14:defaultImageDpi w14:val="300"/>
  <w15:docId w15:val="{6567C141-4FD6-49EB-BA43-CDFEFA0E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Castro Rodriguez</cp:lastModifiedBy>
  <cp:revision>4</cp:revision>
  <dcterms:created xsi:type="dcterms:W3CDTF">2013-12-23T23:15:00Z</dcterms:created>
  <dcterms:modified xsi:type="dcterms:W3CDTF">2026-10-04T16:29:00Z</dcterms:modified>
  <cp:category/>
</cp:coreProperties>
</file>
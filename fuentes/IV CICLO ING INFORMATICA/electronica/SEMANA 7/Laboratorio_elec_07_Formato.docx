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2702"/>
        <w:gridCol w:w="2711"/>
        <w:gridCol w:w="2701"/>
        <w:gridCol w:w="2704"/>
        <w:gridCol w:w="40"/>
      </w:tblGrid>
      <w:tr w:rsidR="00917266" w:rsidRPr="009A1F36" w14:paraId="2730C289" w14:textId="77777777">
        <w:trPr>
          <w:gridAfter w:val="1"/>
          <w:wAfter w:w="40" w:type="dxa"/>
        </w:trPr>
        <w:tc>
          <w:tcPr>
            <w:tcW w:w="10858" w:type="dxa"/>
            <w:gridSpan w:val="4"/>
            <w:shd w:val="clear" w:color="auto" w:fill="17365D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230CB73E" w14:textId="77777777" w:rsidR="00917266" w:rsidRPr="009A1F36" w:rsidRDefault="00132747">
            <w:pPr>
              <w:jc w:val="center"/>
              <w:rPr>
                <w:lang w:val="es-PE"/>
              </w:rPr>
            </w:pPr>
            <w:r w:rsidRPr="009A1F36">
              <w:rPr>
                <w:b/>
                <w:color w:val="FFFFFF"/>
                <w:sz w:val="38"/>
                <w:lang w:val="es-PE"/>
              </w:rPr>
              <w:t>LABORATORIO 07</w:t>
            </w:r>
          </w:p>
          <w:p w14:paraId="39DE7B66" w14:textId="77777777" w:rsidR="00917266" w:rsidRPr="009A1F36" w:rsidRDefault="00132747">
            <w:pPr>
              <w:jc w:val="center"/>
              <w:rPr>
                <w:lang w:val="es-PE"/>
              </w:rPr>
            </w:pPr>
            <w:r w:rsidRPr="009A1F36">
              <w:rPr>
                <w:b/>
                <w:color w:val="FFFFFF"/>
                <w:sz w:val="27"/>
                <w:lang w:val="es-PE"/>
              </w:rPr>
              <w:t xml:space="preserve">Formas canónicas: </w:t>
            </w:r>
            <w:proofErr w:type="spellStart"/>
            <w:r w:rsidRPr="009A1F36">
              <w:rPr>
                <w:b/>
                <w:color w:val="FFFFFF"/>
                <w:sz w:val="27"/>
                <w:lang w:val="es-PE"/>
              </w:rPr>
              <w:t>minitérminos</w:t>
            </w:r>
            <w:proofErr w:type="spellEnd"/>
            <w:r w:rsidRPr="009A1F36">
              <w:rPr>
                <w:b/>
                <w:color w:val="FFFFFF"/>
                <w:sz w:val="27"/>
                <w:lang w:val="es-PE"/>
              </w:rPr>
              <w:t xml:space="preserve"> y maxitérminos</w:t>
            </w:r>
          </w:p>
        </w:tc>
      </w:tr>
      <w:tr w:rsidR="00917266" w:rsidRPr="009A1F36" w14:paraId="5474DE30" w14:textId="77777777">
        <w:tblPrEx>
          <w:jc w:val="center"/>
        </w:tblPrEx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4A3CA61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5"/>
                <w:lang w:val="es-PE"/>
              </w:rPr>
              <w:t>Integrantes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A979F16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5"/>
                <w:lang w:val="es-PE"/>
              </w:rPr>
              <w:t>______________________________________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5BF0381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5"/>
                <w:lang w:val="es-PE"/>
              </w:rPr>
              <w:t>Grupo / Sección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BF65703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5"/>
                <w:lang w:val="es-PE"/>
              </w:rPr>
              <w:t>______________</w:t>
            </w:r>
          </w:p>
        </w:tc>
      </w:tr>
      <w:tr w:rsidR="00917266" w:rsidRPr="009A1F36" w14:paraId="35BF7A94" w14:textId="77777777">
        <w:tblPrEx>
          <w:jc w:val="center"/>
        </w:tblPrEx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27CB7F3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5"/>
                <w:lang w:val="es-PE"/>
              </w:rPr>
              <w:t>Fecha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FFFFFF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5A996F5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5"/>
                <w:lang w:val="es-PE"/>
              </w:rPr>
              <w:t>____ / ____ / ______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610F8E3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5"/>
                <w:lang w:val="es-PE"/>
              </w:rPr>
              <w:t>Equipo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FFFFFF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4290C09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5"/>
                <w:lang w:val="es-PE"/>
              </w:rPr>
              <w:t>______________</w:t>
            </w:r>
          </w:p>
        </w:tc>
      </w:tr>
    </w:tbl>
    <w:p w14:paraId="0DCE5A48" w14:textId="77777777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1"/>
          <w:lang w:val="es-PE"/>
        </w:rPr>
        <w:t>1. Propósito del laboratorio</w:t>
      </w:r>
    </w:p>
    <w:p w14:paraId="406A3FD1" w14:textId="74653B1B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 xml:space="preserve">Representar funciones </w:t>
      </w:r>
      <w:r w:rsidRPr="009A1F36">
        <w:rPr>
          <w:sz w:val="20"/>
          <w:szCs w:val="20"/>
          <w:lang w:val="es-PE"/>
        </w:rPr>
        <w:t xml:space="preserve">lógicas en formas canónicas, simplificarlas cuando corresponda, verificar su comportamiento mediante tablas de verdad y circuitos lógicos, e implementar tres funciones seleccionadas en </w:t>
      </w:r>
      <w:proofErr w:type="spellStart"/>
      <w:r w:rsidRPr="009A1F36">
        <w:rPr>
          <w:sz w:val="20"/>
          <w:szCs w:val="20"/>
          <w:lang w:val="es-PE"/>
        </w:rPr>
        <w:t>protoboard</w:t>
      </w:r>
      <w:proofErr w:type="spellEnd"/>
      <w:r w:rsidRPr="009A1F36">
        <w:rPr>
          <w:sz w:val="20"/>
          <w:szCs w:val="20"/>
          <w:lang w:val="es-PE"/>
        </w:rPr>
        <w:t>.</w:t>
      </w:r>
    </w:p>
    <w:p w14:paraId="6A9966B4" w14:textId="77777777" w:rsidR="009A1F36" w:rsidRPr="009A1F36" w:rsidRDefault="009A1F36">
      <w:pPr>
        <w:spacing w:after="20" w:line="230" w:lineRule="auto"/>
        <w:rPr>
          <w:lang w:val="es-PE"/>
        </w:rPr>
      </w:pPr>
    </w:p>
    <w:p w14:paraId="471F0F97" w14:textId="77777777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1"/>
          <w:lang w:val="es-PE"/>
        </w:rPr>
        <w:t>2. Fundamento teórico esencial</w:t>
      </w:r>
    </w:p>
    <w:p w14:paraId="0DA5E575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Una función booleana puede e</w:t>
      </w:r>
      <w:r w:rsidRPr="009A1F36">
        <w:rPr>
          <w:sz w:val="20"/>
          <w:szCs w:val="20"/>
          <w:lang w:val="es-PE"/>
        </w:rPr>
        <w:t xml:space="preserve">xpresarse en forma canónica como suma de </w:t>
      </w:r>
      <w:proofErr w:type="spellStart"/>
      <w:r w:rsidRPr="009A1F36">
        <w:rPr>
          <w:sz w:val="20"/>
          <w:szCs w:val="20"/>
          <w:lang w:val="es-PE"/>
        </w:rPr>
        <w:t>minitérminos</w:t>
      </w:r>
      <w:proofErr w:type="spellEnd"/>
      <w:r w:rsidRPr="009A1F36">
        <w:rPr>
          <w:sz w:val="20"/>
          <w:szCs w:val="20"/>
          <w:lang w:val="es-PE"/>
        </w:rPr>
        <w:t xml:space="preserve"> o producto de maxitérminos. Cada </w:t>
      </w:r>
      <w:proofErr w:type="spellStart"/>
      <w:r w:rsidRPr="009A1F36">
        <w:rPr>
          <w:sz w:val="20"/>
          <w:szCs w:val="20"/>
          <w:lang w:val="es-PE"/>
        </w:rPr>
        <w:t>minitérmino</w:t>
      </w:r>
      <w:proofErr w:type="spellEnd"/>
      <w:r w:rsidRPr="009A1F36">
        <w:rPr>
          <w:sz w:val="20"/>
          <w:szCs w:val="20"/>
          <w:lang w:val="es-PE"/>
        </w:rPr>
        <w:t xml:space="preserve"> representa una combinación que produce salida 1; cada maxitérmino representa una combinación que produce salida 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2703"/>
        <w:gridCol w:w="2704"/>
        <w:gridCol w:w="2709"/>
        <w:gridCol w:w="25"/>
      </w:tblGrid>
      <w:tr w:rsidR="00917266" w:rsidRPr="009A1F36" w14:paraId="7F98BAD3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060659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Forma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D2517A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Se obtiene de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30979C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Notación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D91709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Regla para lo</w:t>
            </w: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s literales</w:t>
            </w:r>
          </w:p>
        </w:tc>
      </w:tr>
      <w:tr w:rsidR="00917266" w:rsidRPr="009A1F36" w14:paraId="04A8FF6C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144219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Suma de </w:t>
            </w:r>
            <w:proofErr w:type="spellStart"/>
            <w:r w:rsidRPr="009A1F36">
              <w:rPr>
                <w:sz w:val="20"/>
                <w:szCs w:val="20"/>
                <w:lang w:val="es-PE"/>
              </w:rPr>
              <w:t>minitérminos</w:t>
            </w:r>
            <w:proofErr w:type="spellEnd"/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DC8ADB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Filas con F = 1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6BC160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proofErr w:type="spellStart"/>
            <w:r w:rsidRPr="009A1F36">
              <w:rPr>
                <w:sz w:val="20"/>
                <w:szCs w:val="20"/>
                <w:lang w:val="es-PE"/>
              </w:rPr>
              <w:t>Σm</w:t>
            </w:r>
            <w:proofErr w:type="spellEnd"/>
            <w:r w:rsidRPr="009A1F36">
              <w:rPr>
                <w:sz w:val="20"/>
                <w:szCs w:val="20"/>
                <w:lang w:val="es-PE"/>
              </w:rPr>
              <w:t>(...)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8A4C86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En </w:t>
            </w:r>
            <w:proofErr w:type="spellStart"/>
            <w:r w:rsidRPr="009A1F36">
              <w:rPr>
                <w:sz w:val="20"/>
                <w:szCs w:val="20"/>
                <w:lang w:val="es-PE"/>
              </w:rPr>
              <w:t>minitérmino</w:t>
            </w:r>
            <w:proofErr w:type="spellEnd"/>
            <w:r w:rsidRPr="009A1F36">
              <w:rPr>
                <w:sz w:val="20"/>
                <w:szCs w:val="20"/>
                <w:lang w:val="es-PE"/>
              </w:rPr>
              <w:t>: bit 0 → variable complementada; bit 1 → variable normal</w:t>
            </w:r>
          </w:p>
        </w:tc>
      </w:tr>
      <w:tr w:rsidR="00917266" w:rsidRPr="009A1F36" w14:paraId="6F4E0C4B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25B8A3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Producto de maxitérminos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CD1E10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Filas con F = 0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AB2B83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ΠM(...)</w:t>
            </w:r>
          </w:p>
        </w:tc>
        <w:tc>
          <w:tcPr>
            <w:tcW w:w="2714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551D46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En maxitérmino: bit 0 → variable normal; bit 1 → variable </w:t>
            </w:r>
            <w:r w:rsidRPr="009A1F36">
              <w:rPr>
                <w:sz w:val="20"/>
                <w:szCs w:val="20"/>
                <w:lang w:val="es-PE"/>
              </w:rPr>
              <w:t>complementada</w:t>
            </w:r>
          </w:p>
        </w:tc>
      </w:tr>
      <w:tr w:rsidR="00917266" w:rsidRPr="009A1F36" w14:paraId="49058DF6" w14:textId="77777777">
        <w:tblPrEx>
          <w:jc w:val="left"/>
        </w:tblPrEx>
        <w:trPr>
          <w:gridAfter w:val="1"/>
          <w:wAfter w:w="25" w:type="dxa"/>
        </w:trPr>
        <w:tc>
          <w:tcPr>
            <w:tcW w:w="10858" w:type="dxa"/>
            <w:gridSpan w:val="4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E2F0D9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03A7EC7" w14:textId="77777777" w:rsidR="00917266" w:rsidRPr="009A1F36" w:rsidRDefault="00132747">
            <w:pPr>
              <w:spacing w:after="2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385723"/>
                <w:sz w:val="20"/>
                <w:szCs w:val="20"/>
                <w:lang w:val="es-PE"/>
              </w:rPr>
              <w:t>IDEA CLAVE</w:t>
            </w:r>
          </w:p>
          <w:p w14:paraId="7F1E509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La suma de </w:t>
            </w:r>
            <w:proofErr w:type="spellStart"/>
            <w:r w:rsidRPr="009A1F36">
              <w:rPr>
                <w:sz w:val="20"/>
                <w:szCs w:val="20"/>
                <w:lang w:val="es-PE"/>
              </w:rPr>
              <w:t>minitérminos</w:t>
            </w:r>
            <w:proofErr w:type="spellEnd"/>
            <w:r w:rsidRPr="009A1F36">
              <w:rPr>
                <w:sz w:val="20"/>
                <w:szCs w:val="20"/>
                <w:lang w:val="es-PE"/>
              </w:rPr>
              <w:t xml:space="preserve"> y el producto de maxitérminos describen la misma función desde filas distintas de la tabla de verdad. La tabla será el medio principal de comprobación.</w:t>
            </w:r>
          </w:p>
        </w:tc>
      </w:tr>
    </w:tbl>
    <w:p w14:paraId="55B31D57" w14:textId="77777777" w:rsidR="009A1F36" w:rsidRDefault="009A1F36">
      <w:pPr>
        <w:spacing w:before="40" w:after="20"/>
        <w:rPr>
          <w:rFonts w:ascii="Aptos Display" w:hAnsi="Aptos Display"/>
          <w:b/>
          <w:color w:val="2F75B5"/>
          <w:sz w:val="21"/>
          <w:lang w:val="es-PE"/>
        </w:rPr>
      </w:pPr>
    </w:p>
    <w:p w14:paraId="7523F4B3" w14:textId="7FB173C4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1"/>
          <w:lang w:val="es-PE"/>
        </w:rPr>
        <w:t>3. Equipos y materiales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3"/>
      </w:tblGrid>
      <w:tr w:rsidR="00917266" w:rsidRPr="009A1F36" w14:paraId="7121E09D" w14:textId="77777777">
        <w:trPr>
          <w:cantSplit/>
          <w:jc w:val="center"/>
        </w:trPr>
        <w:tc>
          <w:tcPr>
            <w:tcW w:w="542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F6F6B2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17365D"/>
                <w:sz w:val="20"/>
                <w:szCs w:val="20"/>
                <w:lang w:val="es-PE"/>
              </w:rPr>
              <w:t>Montaje</w:t>
            </w:r>
          </w:p>
        </w:tc>
        <w:tc>
          <w:tcPr>
            <w:tcW w:w="542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06F191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proofErr w:type="spellStart"/>
            <w:r w:rsidRPr="009A1F36">
              <w:rPr>
                <w:b/>
                <w:color w:val="17365D"/>
                <w:sz w:val="20"/>
                <w:szCs w:val="20"/>
                <w:lang w:val="es-PE"/>
              </w:rPr>
              <w:t>Protoboard</w:t>
            </w:r>
            <w:proofErr w:type="spellEnd"/>
            <w:r w:rsidRPr="009A1F36">
              <w:rPr>
                <w:b/>
                <w:color w:val="17365D"/>
                <w:sz w:val="20"/>
                <w:szCs w:val="20"/>
                <w:lang w:val="es-PE"/>
              </w:rPr>
              <w:t>, cables, switch y pulsadores</w:t>
            </w:r>
          </w:p>
        </w:tc>
      </w:tr>
      <w:tr w:rsidR="00917266" w:rsidRPr="009A1F36" w14:paraId="2EBDDF64" w14:textId="77777777">
        <w:trPr>
          <w:cantSplit/>
          <w:jc w:val="center"/>
        </w:trPr>
        <w:tc>
          <w:tcPr>
            <w:tcW w:w="542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BB2EAD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Electrónica</w:t>
            </w:r>
          </w:p>
        </w:tc>
        <w:tc>
          <w:tcPr>
            <w:tcW w:w="542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9E7DAB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Circuitos integrados requeridos para las funciones seleccionadas</w:t>
            </w:r>
          </w:p>
        </w:tc>
      </w:tr>
      <w:tr w:rsidR="00917266" w:rsidRPr="009A1F36" w14:paraId="4610375B" w14:textId="77777777">
        <w:trPr>
          <w:cantSplit/>
          <w:jc w:val="center"/>
        </w:trPr>
        <w:tc>
          <w:tcPr>
            <w:tcW w:w="542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52FDB6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Alimentación</w:t>
            </w:r>
          </w:p>
        </w:tc>
        <w:tc>
          <w:tcPr>
            <w:tcW w:w="542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801546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Fuente </w:t>
            </w:r>
            <w:proofErr w:type="spellStart"/>
            <w:r w:rsidRPr="009A1F36">
              <w:rPr>
                <w:sz w:val="20"/>
                <w:szCs w:val="20"/>
                <w:lang w:val="es-PE"/>
              </w:rPr>
              <w:t>Vcc</w:t>
            </w:r>
            <w:proofErr w:type="spellEnd"/>
          </w:p>
        </w:tc>
      </w:tr>
      <w:tr w:rsidR="00917266" w:rsidRPr="009A1F36" w14:paraId="10596D16" w14:textId="77777777">
        <w:trPr>
          <w:cantSplit/>
          <w:jc w:val="center"/>
        </w:trPr>
        <w:tc>
          <w:tcPr>
            <w:tcW w:w="542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728778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Apoyo</w:t>
            </w:r>
          </w:p>
        </w:tc>
        <w:tc>
          <w:tcPr>
            <w:tcW w:w="5429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67E24D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Computadora y material de la Semana 7 del aula virtual</w:t>
            </w:r>
          </w:p>
        </w:tc>
      </w:tr>
    </w:tbl>
    <w:p w14:paraId="732E2F80" w14:textId="77777777" w:rsidR="009A1F36" w:rsidRDefault="009A1F36">
      <w:pPr>
        <w:spacing w:before="40" w:after="20"/>
        <w:rPr>
          <w:rFonts w:ascii="Aptos Display" w:hAnsi="Aptos Display"/>
          <w:b/>
          <w:color w:val="2F75B5"/>
          <w:sz w:val="21"/>
          <w:lang w:val="es-PE"/>
        </w:rPr>
      </w:pPr>
    </w:p>
    <w:p w14:paraId="51BA91F3" w14:textId="53796540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1"/>
          <w:lang w:val="es-PE"/>
        </w:rPr>
        <w:t>4. Ruta de trabajo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8"/>
        <w:gridCol w:w="1808"/>
        <w:gridCol w:w="1808"/>
        <w:gridCol w:w="1808"/>
        <w:gridCol w:w="1808"/>
      </w:tblGrid>
      <w:tr w:rsidR="00917266" w:rsidRPr="009A1F36" w14:paraId="2239A1AE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D7DF083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4"/>
                <w:lang w:val="es-PE"/>
              </w:rPr>
              <w:t>1. Tabla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380DE9A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4"/>
                <w:lang w:val="es-PE"/>
              </w:rPr>
              <w:t>2. Canoniza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1E8B474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4"/>
                <w:lang w:val="es-PE"/>
              </w:rPr>
              <w:t xml:space="preserve">3. </w:t>
            </w:r>
            <w:r w:rsidRPr="009A1F36">
              <w:rPr>
                <w:b/>
                <w:color w:val="17365D"/>
                <w:sz w:val="14"/>
                <w:lang w:val="es-PE"/>
              </w:rPr>
              <w:t>Simplifica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75F9F4E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4"/>
                <w:lang w:val="es-PE"/>
              </w:rPr>
              <w:t>4. Dibuja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A6F5304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4"/>
                <w:lang w:val="es-PE"/>
              </w:rPr>
              <w:t>5. Monta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EAF2F8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BD0BEEF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17365D"/>
                <w:sz w:val="14"/>
                <w:lang w:val="es-PE"/>
              </w:rPr>
              <w:t>6. Verifica</w:t>
            </w:r>
          </w:p>
        </w:tc>
      </w:tr>
    </w:tbl>
    <w:p w14:paraId="17FC554C" w14:textId="77777777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1"/>
          <w:lang w:val="es-PE"/>
        </w:rPr>
        <w:t>5. Evidencias requeridas</w:t>
      </w:r>
    </w:p>
    <w:p w14:paraId="46610A38" w14:textId="081A3E70" w:rsidR="00917266" w:rsidRPr="009A1F36" w:rsidRDefault="00132747">
      <w:pPr>
        <w:spacing w:after="0"/>
        <w:ind w:left="187" w:hanging="130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 xml:space="preserve">• Resolver los tres ejercicios </w:t>
      </w:r>
      <w:r w:rsidRPr="009A1F36">
        <w:rPr>
          <w:sz w:val="20"/>
          <w:szCs w:val="20"/>
          <w:lang w:val="es-PE"/>
        </w:rPr>
        <w:t>y mostrar el procedimiento.</w:t>
      </w:r>
    </w:p>
    <w:p w14:paraId="13D1D65F" w14:textId="77777777" w:rsidR="00917266" w:rsidRPr="009A1F36" w:rsidRDefault="00132747">
      <w:pPr>
        <w:spacing w:after="0"/>
        <w:ind w:left="187" w:hanging="130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• Dibujar los circuitos lógicos correspondientes.</w:t>
      </w:r>
    </w:p>
    <w:p w14:paraId="7419ADAF" w14:textId="77777777" w:rsidR="00917266" w:rsidRPr="009A1F36" w:rsidRDefault="00132747">
      <w:pPr>
        <w:spacing w:after="0"/>
        <w:ind w:left="187" w:hanging="130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• Presentar las tablas de verdad y comprobar los resultados.</w:t>
      </w:r>
    </w:p>
    <w:p w14:paraId="1829151A" w14:textId="77777777" w:rsidR="00917266" w:rsidRPr="009A1F36" w:rsidRDefault="00132747">
      <w:pPr>
        <w:spacing w:after="0"/>
        <w:ind w:left="187" w:hanging="130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 xml:space="preserve">• </w:t>
      </w:r>
      <w:r w:rsidRPr="009A1F36">
        <w:rPr>
          <w:sz w:val="20"/>
          <w:szCs w:val="20"/>
          <w:lang w:val="es-PE"/>
        </w:rPr>
        <w:t xml:space="preserve">Elegir tres funciones entre T1, T2, 2a y 2b e implementarlas en </w:t>
      </w:r>
      <w:proofErr w:type="spellStart"/>
      <w:r w:rsidRPr="009A1F36">
        <w:rPr>
          <w:sz w:val="20"/>
          <w:szCs w:val="20"/>
          <w:lang w:val="es-PE"/>
        </w:rPr>
        <w:t>protoboard</w:t>
      </w:r>
      <w:proofErr w:type="spellEnd"/>
      <w:r w:rsidRPr="009A1F36">
        <w:rPr>
          <w:sz w:val="20"/>
          <w:szCs w:val="20"/>
          <w:lang w:val="es-PE"/>
        </w:rPr>
        <w:t>.</w:t>
      </w:r>
    </w:p>
    <w:p w14:paraId="7B1B4A1A" w14:textId="77777777" w:rsidR="00917266" w:rsidRPr="009A1F36" w:rsidRDefault="00132747">
      <w:pPr>
        <w:spacing w:after="0"/>
        <w:ind w:left="187" w:hanging="130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• Incluir capturas/fotografías claras del desarrollo y montaje.</w:t>
      </w:r>
    </w:p>
    <w:p w14:paraId="60F6C878" w14:textId="77777777" w:rsidR="00917266" w:rsidRPr="009A1F36" w:rsidRDefault="00132747">
      <w:pPr>
        <w:rPr>
          <w:lang w:val="es-PE"/>
        </w:rPr>
      </w:pPr>
      <w:r w:rsidRPr="009A1F36">
        <w:rPr>
          <w:lang w:val="es-PE"/>
        </w:rPr>
        <w:br w:type="page"/>
      </w:r>
    </w:p>
    <w:p w14:paraId="76759BB3" w14:textId="77777777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5"/>
          <w:lang w:val="es-PE"/>
        </w:rPr>
        <w:lastRenderedPageBreak/>
        <w:t>6. RETO 1. De la tabla de verdad a la función simplificada</w:t>
      </w:r>
    </w:p>
    <w:p w14:paraId="18E328C0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A partir de la tabla dada, obtenga y simplifique T1 y T</w:t>
      </w:r>
      <w:r w:rsidRPr="009A1F36">
        <w:rPr>
          <w:sz w:val="20"/>
          <w:szCs w:val="20"/>
          <w:lang w:val="es-PE"/>
        </w:rPr>
        <w:t>2 al mínimo número de letras. Después verifique que la expresión reducida conserva exactamente la tabla original.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1445"/>
        <w:gridCol w:w="724"/>
        <w:gridCol w:w="2169"/>
        <w:gridCol w:w="721"/>
        <w:gridCol w:w="1449"/>
        <w:gridCol w:w="2170"/>
      </w:tblGrid>
      <w:tr w:rsidR="00917266" w:rsidRPr="009A1F36" w14:paraId="57522342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D9F180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A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B68B86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B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B78142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C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8AACF6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T1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BE2653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T2</w:t>
            </w:r>
          </w:p>
        </w:tc>
      </w:tr>
      <w:tr w:rsidR="00917266" w:rsidRPr="009A1F36" w14:paraId="21EA3F2F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51F75D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2F985C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98E5C7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57D2E8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E6E8B7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</w:tr>
      <w:tr w:rsidR="00917266" w:rsidRPr="009A1F36" w14:paraId="1D1E64D7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286C2D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6ECB67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221250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C96A57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A56559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</w:tr>
      <w:tr w:rsidR="00917266" w:rsidRPr="009A1F36" w14:paraId="51A82F79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20F3D8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DB96C4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D7C4ED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4E86C0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385736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</w:tr>
      <w:tr w:rsidR="00917266" w:rsidRPr="009A1F36" w14:paraId="31A96F78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C3209A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6A822B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B483C9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D49479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F4C6AC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</w:tr>
      <w:tr w:rsidR="00917266" w:rsidRPr="009A1F36" w14:paraId="7FD95D0C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C262F5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FF2701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2C34CF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96C907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4F0402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</w:tr>
      <w:tr w:rsidR="00917266" w:rsidRPr="009A1F36" w14:paraId="4FE4C61E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0D3897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E4EBBF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D8D724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6660A8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3AF874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</w:tr>
      <w:tr w:rsidR="00917266" w:rsidRPr="009A1F36" w14:paraId="6E014EF7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691504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FC0A1E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C10286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2EA0F0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84FF1F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</w:tr>
      <w:tr w:rsidR="00917266" w:rsidRPr="009A1F36" w14:paraId="5753DF40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33F3E3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C42676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A8670D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2A4342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070ED7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</w:tr>
      <w:tr w:rsidR="00917266" w:rsidRPr="009A1F36" w14:paraId="6DA78445" w14:textId="77777777">
        <w:trPr>
          <w:cantSplit/>
          <w:jc w:val="center"/>
        </w:trPr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7A88A5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Función</w:t>
            </w:r>
          </w:p>
        </w:tc>
        <w:tc>
          <w:tcPr>
            <w:tcW w:w="3619" w:type="dxa"/>
            <w:gridSpan w:val="3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7D0219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Desarrollo solicitado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6A6877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Resultado</w:t>
            </w:r>
          </w:p>
        </w:tc>
      </w:tr>
      <w:tr w:rsidR="00917266" w:rsidRPr="009A1F36" w14:paraId="77D7248B" w14:textId="77777777">
        <w:trPr>
          <w:cantSplit/>
          <w:jc w:val="center"/>
        </w:trPr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E8A332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T1</w:t>
            </w:r>
          </w:p>
        </w:tc>
        <w:tc>
          <w:tcPr>
            <w:tcW w:w="3619" w:type="dxa"/>
            <w:gridSpan w:val="3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6D8D17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Suma de </w:t>
            </w:r>
            <w:proofErr w:type="spellStart"/>
            <w:r w:rsidRPr="009A1F36">
              <w:rPr>
                <w:sz w:val="20"/>
                <w:szCs w:val="20"/>
                <w:lang w:val="es-PE"/>
              </w:rPr>
              <w:t>minitérminos</w:t>
            </w:r>
            <w:proofErr w:type="spellEnd"/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6E8462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T1 = </w:t>
            </w:r>
            <w:proofErr w:type="spellStart"/>
            <w:r w:rsidRPr="009A1F36">
              <w:rPr>
                <w:sz w:val="20"/>
                <w:szCs w:val="20"/>
                <w:lang w:val="es-PE"/>
              </w:rPr>
              <w:t>Σ</w:t>
            </w:r>
            <w:proofErr w:type="gramStart"/>
            <w:r w:rsidRPr="009A1F36">
              <w:rPr>
                <w:sz w:val="20"/>
                <w:szCs w:val="20"/>
                <w:lang w:val="es-PE"/>
              </w:rPr>
              <w:t>m</w:t>
            </w:r>
            <w:proofErr w:type="spellEnd"/>
            <w:r w:rsidRPr="009A1F36">
              <w:rPr>
                <w:sz w:val="20"/>
                <w:szCs w:val="20"/>
                <w:lang w:val="es-PE"/>
              </w:rPr>
              <w:t>(</w:t>
            </w:r>
            <w:proofErr w:type="gramEnd"/>
            <w:r w:rsidRPr="009A1F36">
              <w:rPr>
                <w:sz w:val="20"/>
                <w:szCs w:val="20"/>
                <w:lang w:val="es-PE"/>
              </w:rPr>
              <w:t>__________________)</w:t>
            </w:r>
          </w:p>
        </w:tc>
      </w:tr>
      <w:tr w:rsidR="00917266" w:rsidRPr="009A1F36" w14:paraId="15ECB7C4" w14:textId="77777777">
        <w:trPr>
          <w:cantSplit/>
          <w:jc w:val="center"/>
        </w:trPr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3A1F06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T1</w:t>
            </w:r>
          </w:p>
        </w:tc>
        <w:tc>
          <w:tcPr>
            <w:tcW w:w="3619" w:type="dxa"/>
            <w:gridSpan w:val="3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690FF8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Expresión simplificada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3A7C2E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T1 = _____________________</w:t>
            </w:r>
          </w:p>
        </w:tc>
      </w:tr>
      <w:tr w:rsidR="00917266" w:rsidRPr="009A1F36" w14:paraId="1AFF947B" w14:textId="77777777">
        <w:trPr>
          <w:cantSplit/>
          <w:jc w:val="center"/>
        </w:trPr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552953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T2</w:t>
            </w:r>
          </w:p>
        </w:tc>
        <w:tc>
          <w:tcPr>
            <w:tcW w:w="3619" w:type="dxa"/>
            <w:gridSpan w:val="3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C3470D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Suma de </w:t>
            </w:r>
            <w:proofErr w:type="spellStart"/>
            <w:r w:rsidRPr="009A1F36">
              <w:rPr>
                <w:sz w:val="20"/>
                <w:szCs w:val="20"/>
                <w:lang w:val="es-PE"/>
              </w:rPr>
              <w:t>minitérminos</w:t>
            </w:r>
            <w:proofErr w:type="spellEnd"/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2D9077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T2 = </w:t>
            </w:r>
            <w:proofErr w:type="spellStart"/>
            <w:r w:rsidRPr="009A1F36">
              <w:rPr>
                <w:sz w:val="20"/>
                <w:szCs w:val="20"/>
                <w:lang w:val="es-PE"/>
              </w:rPr>
              <w:t>Σ</w:t>
            </w:r>
            <w:proofErr w:type="gramStart"/>
            <w:r w:rsidRPr="009A1F36">
              <w:rPr>
                <w:sz w:val="20"/>
                <w:szCs w:val="20"/>
                <w:lang w:val="es-PE"/>
              </w:rPr>
              <w:t>m</w:t>
            </w:r>
            <w:proofErr w:type="spellEnd"/>
            <w:r w:rsidRPr="009A1F36">
              <w:rPr>
                <w:sz w:val="20"/>
                <w:szCs w:val="20"/>
                <w:lang w:val="es-PE"/>
              </w:rPr>
              <w:t>(</w:t>
            </w:r>
            <w:proofErr w:type="gramEnd"/>
            <w:r w:rsidRPr="009A1F36">
              <w:rPr>
                <w:sz w:val="20"/>
                <w:szCs w:val="20"/>
                <w:lang w:val="es-PE"/>
              </w:rPr>
              <w:t>__________________)</w:t>
            </w:r>
          </w:p>
        </w:tc>
      </w:tr>
      <w:tr w:rsidR="00917266" w:rsidRPr="009A1F36" w14:paraId="059DB7EB" w14:textId="77777777">
        <w:trPr>
          <w:cantSplit/>
          <w:jc w:val="center"/>
        </w:trPr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9EFF40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T2</w:t>
            </w:r>
          </w:p>
        </w:tc>
        <w:tc>
          <w:tcPr>
            <w:tcW w:w="3619" w:type="dxa"/>
            <w:gridSpan w:val="3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5714CA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Expresión simplificada</w:t>
            </w:r>
          </w:p>
        </w:tc>
        <w:tc>
          <w:tcPr>
            <w:tcW w:w="3619" w:type="dxa"/>
            <w:gridSpan w:val="2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6960DD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T2 = _____________________</w:t>
            </w:r>
          </w:p>
        </w:tc>
      </w:tr>
    </w:tbl>
    <w:p w14:paraId="0EA55870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 xml:space="preserve">Teorema(s) o </w:t>
      </w:r>
      <w:r w:rsidRPr="009A1F36">
        <w:rPr>
          <w:sz w:val="20"/>
          <w:szCs w:val="20"/>
          <w:lang w:val="es-PE"/>
        </w:rPr>
        <w:t>procedimiento de simplificación utilizado: _________________________________________________________________</w:t>
      </w:r>
    </w:p>
    <w:p w14:paraId="783E7EA6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b/>
          <w:sz w:val="20"/>
          <w:szCs w:val="20"/>
          <w:lang w:val="es-PE"/>
        </w:rPr>
        <w:t xml:space="preserve">Comprobación:  T1 coincide con tabla </w:t>
      </w:r>
      <w:proofErr w:type="gramStart"/>
      <w:r w:rsidRPr="009A1F36">
        <w:rPr>
          <w:b/>
          <w:sz w:val="20"/>
          <w:szCs w:val="20"/>
          <w:lang w:val="es-PE"/>
        </w:rPr>
        <w:t>[ ]</w:t>
      </w:r>
      <w:proofErr w:type="gramEnd"/>
      <w:r w:rsidRPr="009A1F36">
        <w:rPr>
          <w:b/>
          <w:sz w:val="20"/>
          <w:szCs w:val="20"/>
          <w:lang w:val="es-PE"/>
        </w:rPr>
        <w:t xml:space="preserve"> Sí [ ] No      T2 coincide con tabla [ ] Sí [ ] No</w:t>
      </w:r>
    </w:p>
    <w:p w14:paraId="108DAED4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b/>
          <w:sz w:val="20"/>
          <w:szCs w:val="20"/>
          <w:lang w:val="es-PE"/>
        </w:rPr>
        <w:t>Circuito lógico de T1 y T2: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28"/>
        <w:gridCol w:w="20"/>
      </w:tblGrid>
      <w:tr w:rsidR="00917266" w:rsidRPr="009A1F36" w14:paraId="498D8F45" w14:textId="77777777">
        <w:tc>
          <w:tcPr>
            <w:tcW w:w="10858" w:type="dxa"/>
            <w:gridSpan w:val="2"/>
            <w:tcBorders>
              <w:top w:val="dashed" w:sz="4" w:space="0" w:color="A6A6A6"/>
              <w:left w:val="dashed" w:sz="4" w:space="0" w:color="A6A6A6"/>
              <w:bottom w:val="dashed" w:sz="4" w:space="0" w:color="A6A6A6"/>
              <w:right w:val="dashed" w:sz="4" w:space="0" w:color="A6A6A6"/>
            </w:tcBorders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78ACB2" w14:textId="77777777" w:rsidR="00917266" w:rsidRPr="009A1F36" w:rsidRDefault="00132747">
            <w:pPr>
              <w:jc w:val="center"/>
              <w:rPr>
                <w:sz w:val="20"/>
                <w:szCs w:val="20"/>
                <w:lang w:val="es-PE"/>
              </w:rPr>
            </w:pPr>
            <w:r w:rsidRPr="009A1F36">
              <w:rPr>
                <w:i/>
                <w:color w:val="666666"/>
                <w:sz w:val="20"/>
                <w:szCs w:val="20"/>
                <w:lang w:val="es-PE"/>
              </w:rPr>
              <w:t>Dibuje ambos circuitos o ad</w:t>
            </w:r>
            <w:r w:rsidRPr="009A1F36">
              <w:rPr>
                <w:i/>
                <w:color w:val="666666"/>
                <w:sz w:val="20"/>
                <w:szCs w:val="20"/>
                <w:lang w:val="es-PE"/>
              </w:rPr>
              <w:t>junte los diagramas elaborados a mano.</w:t>
            </w:r>
          </w:p>
          <w:p w14:paraId="7E85EC8C" w14:textId="77777777" w:rsidR="00917266" w:rsidRPr="009A1F36" w:rsidRDefault="00132747">
            <w:pPr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 </w:t>
            </w:r>
          </w:p>
          <w:p w14:paraId="72D0A66D" w14:textId="77777777" w:rsidR="00917266" w:rsidRPr="009A1F36" w:rsidRDefault="00132747">
            <w:pPr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 </w:t>
            </w:r>
          </w:p>
        </w:tc>
      </w:tr>
      <w:tr w:rsidR="00917266" w:rsidRPr="009A1F36" w14:paraId="727928EF" w14:textId="77777777">
        <w:trPr>
          <w:gridAfter w:val="1"/>
          <w:wAfter w:w="20" w:type="dxa"/>
        </w:trPr>
        <w:tc>
          <w:tcPr>
            <w:tcW w:w="10858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2CC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6BE24A7" w14:textId="77777777" w:rsidR="00917266" w:rsidRPr="009A1F36" w:rsidRDefault="00132747">
            <w:pPr>
              <w:spacing w:after="20"/>
              <w:rPr>
                <w:lang w:val="es-PE"/>
              </w:rPr>
            </w:pPr>
            <w:r w:rsidRPr="009A1F36">
              <w:rPr>
                <w:b/>
                <w:color w:val="7F6000"/>
                <w:sz w:val="18"/>
                <w:lang w:val="es-PE"/>
              </w:rPr>
              <w:t>PUNTO DE CONTROL</w:t>
            </w:r>
          </w:p>
          <w:p w14:paraId="57910BA9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6"/>
                <w:lang w:val="es-PE"/>
              </w:rPr>
              <w:t>Si una expresión se simplifica correctamente, cambia el número de literales o compuertas, pero no cambia ninguna salida de la tabla de verdad.</w:t>
            </w:r>
          </w:p>
        </w:tc>
      </w:tr>
    </w:tbl>
    <w:p w14:paraId="2D245129" w14:textId="77777777" w:rsidR="00917266" w:rsidRPr="009A1F36" w:rsidRDefault="00132747">
      <w:pPr>
        <w:rPr>
          <w:lang w:val="es-PE"/>
        </w:rPr>
      </w:pPr>
      <w:r w:rsidRPr="009A1F36">
        <w:rPr>
          <w:lang w:val="es-PE"/>
        </w:rPr>
        <w:br w:type="page"/>
      </w:r>
    </w:p>
    <w:p w14:paraId="654A60F1" w14:textId="77777777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5"/>
          <w:lang w:val="es-PE"/>
        </w:rPr>
        <w:lastRenderedPageBreak/>
        <w:t xml:space="preserve">7. RETO 2. Expresión en suma de </w:t>
      </w:r>
      <w:proofErr w:type="spellStart"/>
      <w:r w:rsidRPr="009A1F36">
        <w:rPr>
          <w:rFonts w:ascii="Aptos Display" w:hAnsi="Aptos Display"/>
          <w:b/>
          <w:color w:val="2F75B5"/>
          <w:sz w:val="25"/>
          <w:lang w:val="es-PE"/>
        </w:rPr>
        <w:t>minitérminos</w:t>
      </w:r>
      <w:proofErr w:type="spellEnd"/>
      <w:r w:rsidRPr="009A1F36">
        <w:rPr>
          <w:rFonts w:ascii="Aptos Display" w:hAnsi="Aptos Display"/>
          <w:b/>
          <w:color w:val="2F75B5"/>
          <w:sz w:val="25"/>
          <w:lang w:val="es-PE"/>
        </w:rPr>
        <w:t xml:space="preserve"> y producto de maxitérminos</w:t>
      </w:r>
    </w:p>
    <w:p w14:paraId="7175EF97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b/>
          <w:sz w:val="20"/>
          <w:szCs w:val="20"/>
          <w:lang w:val="es-PE"/>
        </w:rPr>
        <w:t xml:space="preserve">a) F = </w:t>
      </w:r>
      <w:proofErr w:type="gramStart"/>
      <w:r w:rsidRPr="009A1F36">
        <w:rPr>
          <w:b/>
          <w:sz w:val="20"/>
          <w:szCs w:val="20"/>
          <w:lang w:val="es-PE"/>
        </w:rPr>
        <w:t>D(</w:t>
      </w:r>
      <w:proofErr w:type="gramEnd"/>
      <w:r w:rsidRPr="009A1F36">
        <w:rPr>
          <w:b/>
          <w:sz w:val="20"/>
          <w:szCs w:val="20"/>
          <w:lang w:val="es-PE"/>
        </w:rPr>
        <w:t>A' + B) + B'D</w:t>
      </w:r>
    </w:p>
    <w:p w14:paraId="54755F3A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Variables: A, B y D. Complete la tabla y obtenga las dos formas canónicas.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70"/>
      </w:tblGrid>
      <w:tr w:rsidR="00917266" w:rsidRPr="009A1F36" w14:paraId="27896F71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5D3192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A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E78A1E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B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4E8896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D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7EC87A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F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81C7A3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Índice</w:t>
            </w:r>
          </w:p>
        </w:tc>
      </w:tr>
      <w:tr w:rsidR="00917266" w:rsidRPr="009A1F36" w14:paraId="0F6D0928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E85054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027B28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DF9DBE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57649D1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5FABE8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</w:tr>
      <w:tr w:rsidR="00917266" w:rsidRPr="009A1F36" w14:paraId="7866337C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505068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CD7DEA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08496D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99A789E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611EAB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</w:tr>
      <w:tr w:rsidR="00917266" w:rsidRPr="009A1F36" w14:paraId="4AA6ED2F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3D2276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03EE1A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7639CD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3847710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BD8790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2</w:t>
            </w:r>
          </w:p>
        </w:tc>
      </w:tr>
      <w:tr w:rsidR="00917266" w:rsidRPr="009A1F36" w14:paraId="1EE9F815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0E60B6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450346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3F71FE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A90712C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2526B4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3</w:t>
            </w:r>
          </w:p>
        </w:tc>
      </w:tr>
      <w:tr w:rsidR="00917266" w:rsidRPr="009A1F36" w14:paraId="1D5C64C9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0DEF21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3F9C8C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0992AA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F061BC3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863F28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4</w:t>
            </w:r>
          </w:p>
        </w:tc>
      </w:tr>
      <w:tr w:rsidR="00917266" w:rsidRPr="009A1F36" w14:paraId="2DD9AE95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C9345E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8ED119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9C9D9D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FB758E9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7DABEE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5</w:t>
            </w:r>
          </w:p>
        </w:tc>
      </w:tr>
      <w:tr w:rsidR="00917266" w:rsidRPr="009A1F36" w14:paraId="3B01851E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30B52B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471D08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D58FFB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A57E0CF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858354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6</w:t>
            </w:r>
          </w:p>
        </w:tc>
      </w:tr>
      <w:tr w:rsidR="00917266" w:rsidRPr="009A1F36" w14:paraId="45AB9F39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45CA7F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1A38C7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A4F6DE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437AF6E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751BC2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7</w:t>
            </w:r>
          </w:p>
        </w:tc>
      </w:tr>
    </w:tbl>
    <w:p w14:paraId="640827FE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 xml:space="preserve">Suma de </w:t>
      </w:r>
      <w:proofErr w:type="spellStart"/>
      <w:r w:rsidRPr="009A1F36">
        <w:rPr>
          <w:sz w:val="20"/>
          <w:szCs w:val="20"/>
          <w:lang w:val="es-PE"/>
        </w:rPr>
        <w:t>minitérminos</w:t>
      </w:r>
      <w:proofErr w:type="spellEnd"/>
      <w:r w:rsidRPr="009A1F36">
        <w:rPr>
          <w:sz w:val="20"/>
          <w:szCs w:val="20"/>
          <w:lang w:val="es-PE"/>
        </w:rPr>
        <w:t xml:space="preserve">:      F = </w:t>
      </w:r>
      <w:proofErr w:type="spellStart"/>
      <w:r w:rsidRPr="009A1F36">
        <w:rPr>
          <w:sz w:val="20"/>
          <w:szCs w:val="20"/>
          <w:lang w:val="es-PE"/>
        </w:rPr>
        <w:t>Σ</w:t>
      </w:r>
      <w:proofErr w:type="gramStart"/>
      <w:r w:rsidRPr="009A1F36">
        <w:rPr>
          <w:sz w:val="20"/>
          <w:szCs w:val="20"/>
          <w:lang w:val="es-PE"/>
        </w:rPr>
        <w:t>m</w:t>
      </w:r>
      <w:proofErr w:type="spellEnd"/>
      <w:r w:rsidRPr="009A1F36">
        <w:rPr>
          <w:sz w:val="20"/>
          <w:szCs w:val="20"/>
          <w:lang w:val="es-PE"/>
        </w:rPr>
        <w:t>(</w:t>
      </w:r>
      <w:proofErr w:type="gramEnd"/>
      <w:r w:rsidRPr="009A1F36">
        <w:rPr>
          <w:sz w:val="20"/>
          <w:szCs w:val="20"/>
          <w:lang w:val="es-PE"/>
        </w:rPr>
        <w:t>__________________________)</w:t>
      </w:r>
    </w:p>
    <w:p w14:paraId="27F336C2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Producto de maxitérminos: F = Π</w:t>
      </w:r>
      <w:proofErr w:type="gramStart"/>
      <w:r w:rsidRPr="009A1F36">
        <w:rPr>
          <w:sz w:val="20"/>
          <w:szCs w:val="20"/>
          <w:lang w:val="es-PE"/>
        </w:rPr>
        <w:t>M(</w:t>
      </w:r>
      <w:proofErr w:type="gramEnd"/>
      <w:r w:rsidRPr="009A1F36">
        <w:rPr>
          <w:sz w:val="20"/>
          <w:szCs w:val="20"/>
          <w:lang w:val="es-PE"/>
        </w:rPr>
        <w:t>__________________________)</w:t>
      </w:r>
    </w:p>
    <w:p w14:paraId="38887124" w14:textId="1B55132D" w:rsidR="0091726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Forma canónica expandida: ______________________________________________________________________________________</w:t>
      </w:r>
    </w:p>
    <w:p w14:paraId="29CD76F2" w14:textId="1E0BC46B" w:rsidR="009A1F36" w:rsidRPr="009A1F36" w:rsidRDefault="009A1F36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Circuito lógico</w:t>
      </w:r>
      <w:r>
        <w:rPr>
          <w:sz w:val="20"/>
          <w:szCs w:val="20"/>
          <w:lang w:val="es-PE"/>
        </w:rPr>
        <w:t>:</w:t>
      </w:r>
    </w:p>
    <w:p w14:paraId="3FDE4467" w14:textId="77777777" w:rsidR="009A1F36" w:rsidRDefault="009A1F36">
      <w:pPr>
        <w:spacing w:after="20" w:line="230" w:lineRule="auto"/>
        <w:rPr>
          <w:b/>
          <w:sz w:val="20"/>
          <w:szCs w:val="20"/>
          <w:lang w:val="es-PE"/>
        </w:rPr>
      </w:pPr>
    </w:p>
    <w:p w14:paraId="6569428D" w14:textId="447B0E3E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b/>
          <w:sz w:val="20"/>
          <w:szCs w:val="20"/>
          <w:lang w:val="es-PE"/>
        </w:rPr>
        <w:t>b) F = Y'Z + WXY' + WXZ' + W</w:t>
      </w:r>
      <w:r w:rsidRPr="009A1F36">
        <w:rPr>
          <w:b/>
          <w:sz w:val="20"/>
          <w:szCs w:val="20"/>
          <w:lang w:val="es-PE"/>
        </w:rPr>
        <w:t>'X'Z</w:t>
      </w:r>
    </w:p>
    <w:p w14:paraId="122AF836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 xml:space="preserve">Variables: W, X, Y </w:t>
      </w:r>
      <w:proofErr w:type="spellStart"/>
      <w:r w:rsidRPr="009A1F36">
        <w:rPr>
          <w:sz w:val="20"/>
          <w:szCs w:val="20"/>
          <w:lang w:val="es-PE"/>
        </w:rPr>
        <w:t>y</w:t>
      </w:r>
      <w:proofErr w:type="spellEnd"/>
      <w:r w:rsidRPr="009A1F36">
        <w:rPr>
          <w:sz w:val="20"/>
          <w:szCs w:val="20"/>
          <w:lang w:val="es-PE"/>
        </w:rPr>
        <w:t xml:space="preserve"> Z. Complete la tabla de 16 combinaciones y obtenga las dos formas canónicas.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7"/>
        <w:gridCol w:w="1807"/>
        <w:gridCol w:w="1808"/>
        <w:gridCol w:w="1808"/>
        <w:gridCol w:w="1808"/>
        <w:gridCol w:w="1808"/>
      </w:tblGrid>
      <w:tr w:rsidR="00917266" w:rsidRPr="009A1F36" w14:paraId="01A8967E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580F30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W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EF925D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X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72DAD6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Y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E63264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Z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CBF8EE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F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BD97D4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Índice</w:t>
            </w:r>
          </w:p>
        </w:tc>
      </w:tr>
      <w:tr w:rsidR="00917266" w:rsidRPr="009A1F36" w14:paraId="1CFF9291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BA216F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459097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6CCA41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3C1123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0E41FBF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AA2A77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</w:tr>
      <w:tr w:rsidR="00917266" w:rsidRPr="009A1F36" w14:paraId="0D720F50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3A694B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8A3709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12246D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B0469C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35A5EDE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CF63C3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</w:tr>
      <w:tr w:rsidR="00917266" w:rsidRPr="009A1F36" w14:paraId="56814003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BC21C0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0BAC3B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7F3F94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5B028C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2188B3F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2A2B18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2</w:t>
            </w:r>
          </w:p>
        </w:tc>
      </w:tr>
      <w:tr w:rsidR="00917266" w:rsidRPr="009A1F36" w14:paraId="7B1A6171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781A73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3F94AB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DB5195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79AE36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C136986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FC3F1A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3</w:t>
            </w:r>
          </w:p>
        </w:tc>
      </w:tr>
      <w:tr w:rsidR="00917266" w:rsidRPr="009A1F36" w14:paraId="4170C95B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E191AB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422E99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A695E5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755FB5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8970AA0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57F587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4</w:t>
            </w:r>
          </w:p>
        </w:tc>
      </w:tr>
      <w:tr w:rsidR="00917266" w:rsidRPr="009A1F36" w14:paraId="03B6F9B2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EE98DE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0F5118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4AE86F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67C958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4818BFA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8E3BC2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5</w:t>
            </w:r>
          </w:p>
        </w:tc>
      </w:tr>
      <w:tr w:rsidR="00917266" w:rsidRPr="009A1F36" w14:paraId="06EE9247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D95D1F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7A5DD2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1231AB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AC55CC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0857798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B49BD4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6</w:t>
            </w:r>
          </w:p>
        </w:tc>
      </w:tr>
      <w:tr w:rsidR="00917266" w:rsidRPr="009A1F36" w14:paraId="6C9DF34E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96E66A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B655C6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A97A52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6A898A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CF3ED77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4E9E90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7</w:t>
            </w:r>
          </w:p>
        </w:tc>
      </w:tr>
      <w:tr w:rsidR="00917266" w:rsidRPr="009A1F36" w14:paraId="2EB82FF2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28BECE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D0C0D3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264ED9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4FCE56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4F93E78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8DE2ED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8</w:t>
            </w:r>
          </w:p>
        </w:tc>
      </w:tr>
      <w:tr w:rsidR="00917266" w:rsidRPr="009A1F36" w14:paraId="0664F300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B142D14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012542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A320CD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D237D4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58B01B6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0CD7DE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9</w:t>
            </w:r>
          </w:p>
        </w:tc>
      </w:tr>
      <w:tr w:rsidR="00917266" w:rsidRPr="009A1F36" w14:paraId="37E307A4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9CAEAD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89F270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CA8D58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413F59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CC20E41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BA9B07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10</w:t>
            </w:r>
          </w:p>
        </w:tc>
      </w:tr>
      <w:tr w:rsidR="00917266" w:rsidRPr="009A1F36" w14:paraId="7C1C22BF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BA8ECB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A8E86B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8D310F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43DCE0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216ED7D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4A1BEA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11</w:t>
            </w:r>
          </w:p>
        </w:tc>
      </w:tr>
      <w:tr w:rsidR="00917266" w:rsidRPr="009A1F36" w14:paraId="2658B733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E6DF2F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B0FF2F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DE978E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0D0EB99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9EB1BC8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B95A14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12</w:t>
            </w:r>
          </w:p>
        </w:tc>
      </w:tr>
      <w:tr w:rsidR="00917266" w:rsidRPr="009A1F36" w14:paraId="5478CBE7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478DEE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C0CAA7A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CF4BA4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39AF2D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A63BD30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F5D970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13</w:t>
            </w:r>
          </w:p>
        </w:tc>
      </w:tr>
      <w:tr w:rsidR="00917266" w:rsidRPr="009A1F36" w14:paraId="138A4821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933324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C1C09E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AB4F3C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AF8114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0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9BC76D0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E26DA1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14</w:t>
            </w:r>
          </w:p>
        </w:tc>
      </w:tr>
      <w:tr w:rsidR="00917266" w:rsidRPr="009A1F36" w14:paraId="2F2E6146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AFDD94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7864B7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60A150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BD5B6F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0D8DA28" w14:textId="77777777" w:rsidR="00917266" w:rsidRPr="009A1F36" w:rsidRDefault="00917266">
            <w:pPr>
              <w:spacing w:after="0"/>
              <w:rPr>
                <w:sz w:val="20"/>
                <w:szCs w:val="20"/>
                <w:lang w:val="es-PE"/>
              </w:rPr>
            </w:pP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A35DB6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15</w:t>
            </w:r>
          </w:p>
        </w:tc>
      </w:tr>
    </w:tbl>
    <w:p w14:paraId="21567B05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 xml:space="preserve">Suma de </w:t>
      </w:r>
      <w:proofErr w:type="spellStart"/>
      <w:r w:rsidRPr="009A1F36">
        <w:rPr>
          <w:sz w:val="20"/>
          <w:szCs w:val="20"/>
          <w:lang w:val="es-PE"/>
        </w:rPr>
        <w:t>minitérminos</w:t>
      </w:r>
      <w:proofErr w:type="spellEnd"/>
      <w:r w:rsidRPr="009A1F36">
        <w:rPr>
          <w:sz w:val="20"/>
          <w:szCs w:val="20"/>
          <w:lang w:val="es-PE"/>
        </w:rPr>
        <w:t xml:space="preserve">:      F = </w:t>
      </w:r>
      <w:proofErr w:type="spellStart"/>
      <w:r w:rsidRPr="009A1F36">
        <w:rPr>
          <w:sz w:val="20"/>
          <w:szCs w:val="20"/>
          <w:lang w:val="es-PE"/>
        </w:rPr>
        <w:t>Σ</w:t>
      </w:r>
      <w:proofErr w:type="gramStart"/>
      <w:r w:rsidRPr="009A1F36">
        <w:rPr>
          <w:sz w:val="20"/>
          <w:szCs w:val="20"/>
          <w:lang w:val="es-PE"/>
        </w:rPr>
        <w:t>m</w:t>
      </w:r>
      <w:proofErr w:type="spellEnd"/>
      <w:r w:rsidRPr="009A1F36">
        <w:rPr>
          <w:sz w:val="20"/>
          <w:szCs w:val="20"/>
          <w:lang w:val="es-PE"/>
        </w:rPr>
        <w:t>(</w:t>
      </w:r>
      <w:proofErr w:type="gramEnd"/>
      <w:r w:rsidRPr="009A1F36">
        <w:rPr>
          <w:sz w:val="20"/>
          <w:szCs w:val="20"/>
          <w:lang w:val="es-PE"/>
        </w:rPr>
        <w:t>________________________________________)</w:t>
      </w:r>
    </w:p>
    <w:p w14:paraId="0DBA3853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Producto de maxitérminos: F = Π</w:t>
      </w:r>
      <w:proofErr w:type="gramStart"/>
      <w:r w:rsidRPr="009A1F36">
        <w:rPr>
          <w:sz w:val="20"/>
          <w:szCs w:val="20"/>
          <w:lang w:val="es-PE"/>
        </w:rPr>
        <w:t>M(</w:t>
      </w:r>
      <w:proofErr w:type="gramEnd"/>
      <w:r w:rsidRPr="009A1F36">
        <w:rPr>
          <w:sz w:val="20"/>
          <w:szCs w:val="20"/>
          <w:lang w:val="es-PE"/>
        </w:rPr>
        <w:t>_______________________________________)</w:t>
      </w:r>
    </w:p>
    <w:p w14:paraId="3C0F82E6" w14:textId="09E47FE9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proofErr w:type="gramStart"/>
      <w:r w:rsidRPr="009A1F36">
        <w:rPr>
          <w:sz w:val="20"/>
          <w:szCs w:val="20"/>
          <w:lang w:val="es-PE"/>
        </w:rPr>
        <w:t>Circuitos lógico</w:t>
      </w:r>
      <w:proofErr w:type="gramEnd"/>
      <w:r w:rsidRPr="009A1F36">
        <w:rPr>
          <w:sz w:val="20"/>
          <w:szCs w:val="20"/>
          <w:lang w:val="es-PE"/>
        </w:rPr>
        <w:t>:</w:t>
      </w:r>
    </w:p>
    <w:p w14:paraId="3A1D749E" w14:textId="77777777" w:rsidR="00917266" w:rsidRPr="009A1F36" w:rsidRDefault="00132747">
      <w:pPr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br w:type="page"/>
      </w:r>
    </w:p>
    <w:p w14:paraId="170F9AAE" w14:textId="77777777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5"/>
          <w:lang w:val="es-PE"/>
        </w:rPr>
        <w:lastRenderedPageBreak/>
        <w:t xml:space="preserve">8. RETO 3. Implementación en </w:t>
      </w:r>
      <w:proofErr w:type="spellStart"/>
      <w:r w:rsidRPr="009A1F36">
        <w:rPr>
          <w:rFonts w:ascii="Aptos Display" w:hAnsi="Aptos Display"/>
          <w:b/>
          <w:color w:val="2F75B5"/>
          <w:sz w:val="25"/>
          <w:lang w:val="es-PE"/>
        </w:rPr>
        <w:t>protoboard</w:t>
      </w:r>
      <w:proofErr w:type="spellEnd"/>
    </w:p>
    <w:p w14:paraId="4CADD16A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Seleccione tres funciones entre T1, T2, 2a y 2b. Implemente cada una y verifique el montaje con su tabla de verdad.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7"/>
        <w:gridCol w:w="1807"/>
        <w:gridCol w:w="1808"/>
        <w:gridCol w:w="1808"/>
        <w:gridCol w:w="1808"/>
        <w:gridCol w:w="1808"/>
      </w:tblGrid>
      <w:tr w:rsidR="00917266" w:rsidRPr="009A1F36" w14:paraId="0A638C8C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3479EE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proofErr w:type="spellStart"/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Impl</w:t>
            </w:r>
            <w:proofErr w:type="spellEnd"/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.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DA8FEF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 xml:space="preserve">Función </w:t>
            </w: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elegida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74AB9F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Expresión usada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8CC862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CI / compuertas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9436F1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Tabla verificada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18C8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B08C468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¿Funciona?</w:t>
            </w:r>
          </w:p>
        </w:tc>
      </w:tr>
      <w:tr w:rsidR="00917266" w:rsidRPr="009A1F36" w14:paraId="6B3E9E21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813844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FC6016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A30274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45EBED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1CCB40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523033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proofErr w:type="gramStart"/>
            <w:r w:rsidRPr="009A1F36">
              <w:rPr>
                <w:sz w:val="20"/>
                <w:szCs w:val="20"/>
                <w:lang w:val="es-PE"/>
              </w:rPr>
              <w:t>[ ]</w:t>
            </w:r>
            <w:proofErr w:type="gramEnd"/>
            <w:r w:rsidRPr="009A1F36">
              <w:rPr>
                <w:sz w:val="20"/>
                <w:szCs w:val="20"/>
                <w:lang w:val="es-PE"/>
              </w:rPr>
              <w:t xml:space="preserve"> Sí [ ] No</w:t>
            </w:r>
          </w:p>
        </w:tc>
      </w:tr>
      <w:tr w:rsidR="00917266" w:rsidRPr="009A1F36" w14:paraId="50591B2C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C4559B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2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B8E9EF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9751E0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D0DEAA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9EFE90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3CB7BC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proofErr w:type="gramStart"/>
            <w:r w:rsidRPr="009A1F36">
              <w:rPr>
                <w:sz w:val="20"/>
                <w:szCs w:val="20"/>
                <w:lang w:val="es-PE"/>
              </w:rPr>
              <w:t>[ ]</w:t>
            </w:r>
            <w:proofErr w:type="gramEnd"/>
            <w:r w:rsidRPr="009A1F36">
              <w:rPr>
                <w:sz w:val="20"/>
                <w:szCs w:val="20"/>
                <w:lang w:val="es-PE"/>
              </w:rPr>
              <w:t xml:space="preserve"> Sí [ ] No</w:t>
            </w:r>
          </w:p>
        </w:tc>
      </w:tr>
      <w:tr w:rsidR="00917266" w:rsidRPr="009A1F36" w14:paraId="363F671C" w14:textId="77777777">
        <w:trPr>
          <w:cantSplit/>
          <w:jc w:val="center"/>
        </w:trPr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5744D9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3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9D05A5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9268AF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6AD9A3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________________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D0124B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1810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FE95A7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proofErr w:type="gramStart"/>
            <w:r w:rsidRPr="009A1F36">
              <w:rPr>
                <w:sz w:val="20"/>
                <w:szCs w:val="20"/>
                <w:lang w:val="es-PE"/>
              </w:rPr>
              <w:t>[ ]</w:t>
            </w:r>
            <w:proofErr w:type="gramEnd"/>
            <w:r w:rsidRPr="009A1F36">
              <w:rPr>
                <w:sz w:val="20"/>
                <w:szCs w:val="20"/>
                <w:lang w:val="es-PE"/>
              </w:rPr>
              <w:t xml:space="preserve"> Sí [ ] No</w:t>
            </w:r>
          </w:p>
        </w:tc>
      </w:tr>
    </w:tbl>
    <w:p w14:paraId="396370B8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b/>
          <w:sz w:val="20"/>
          <w:szCs w:val="20"/>
          <w:lang w:val="es-PE"/>
        </w:rPr>
        <w:t>Evidencia de las tres implementaciones: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48"/>
      </w:tblGrid>
      <w:tr w:rsidR="00917266" w:rsidRPr="009A1F36" w14:paraId="7C840226" w14:textId="77777777">
        <w:tc>
          <w:tcPr>
            <w:tcW w:w="10858" w:type="dxa"/>
            <w:tcBorders>
              <w:top w:val="dashed" w:sz="4" w:space="0" w:color="A6A6A6"/>
              <w:left w:val="dashed" w:sz="4" w:space="0" w:color="A6A6A6"/>
              <w:bottom w:val="dashed" w:sz="4" w:space="0" w:color="A6A6A6"/>
              <w:right w:val="dashed" w:sz="4" w:space="0" w:color="A6A6A6"/>
            </w:tcBorders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E80AA0" w14:textId="77777777" w:rsidR="00917266" w:rsidRPr="009A1F36" w:rsidRDefault="00132747">
            <w:pPr>
              <w:jc w:val="center"/>
              <w:rPr>
                <w:sz w:val="20"/>
                <w:szCs w:val="20"/>
                <w:lang w:val="es-PE"/>
              </w:rPr>
            </w:pPr>
            <w:r w:rsidRPr="009A1F36">
              <w:rPr>
                <w:i/>
                <w:color w:val="666666"/>
                <w:sz w:val="20"/>
                <w:szCs w:val="20"/>
                <w:lang w:val="es-PE"/>
              </w:rPr>
              <w:t>Inserte fotografías/capturas claras o adjúntelas como anexo.</w:t>
            </w:r>
          </w:p>
          <w:p w14:paraId="7EEC7669" w14:textId="77777777" w:rsidR="00917266" w:rsidRPr="009A1F36" w:rsidRDefault="00132747">
            <w:pPr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 </w:t>
            </w:r>
          </w:p>
          <w:p w14:paraId="508795A0" w14:textId="77777777" w:rsidR="00917266" w:rsidRPr="009A1F36" w:rsidRDefault="00132747">
            <w:pPr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 xml:space="preserve"> </w:t>
            </w:r>
          </w:p>
        </w:tc>
      </w:tr>
    </w:tbl>
    <w:p w14:paraId="6F5362A3" w14:textId="77777777" w:rsidR="00917266" w:rsidRPr="009A1F36" w:rsidRDefault="00132747">
      <w:pPr>
        <w:spacing w:before="40" w:after="20"/>
        <w:rPr>
          <w:sz w:val="20"/>
          <w:szCs w:val="20"/>
          <w:lang w:val="es-PE"/>
        </w:rPr>
      </w:pPr>
      <w:r w:rsidRPr="009A1F36">
        <w:rPr>
          <w:rFonts w:ascii="Aptos Display" w:hAnsi="Aptos Display"/>
          <w:b/>
          <w:color w:val="2F75B5"/>
          <w:sz w:val="20"/>
          <w:szCs w:val="20"/>
          <w:lang w:val="es-PE"/>
        </w:rPr>
        <w:t>9. Resultados y análisis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2169"/>
        <w:gridCol w:w="2169"/>
        <w:gridCol w:w="2169"/>
        <w:gridCol w:w="2169"/>
      </w:tblGrid>
      <w:tr w:rsidR="00917266" w:rsidRPr="009A1F36" w14:paraId="095C0E99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CFC0AB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Función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C33DFE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Forma solicitada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D227206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Circuito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D7D0B5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Tabla de verdad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2F75B5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12A286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b/>
                <w:color w:val="FFFFFF"/>
                <w:sz w:val="20"/>
                <w:szCs w:val="20"/>
                <w:lang w:val="es-PE"/>
              </w:rPr>
              <w:t>Evidencia</w:t>
            </w:r>
          </w:p>
        </w:tc>
      </w:tr>
      <w:tr w:rsidR="00917266" w:rsidRPr="009A1F36" w14:paraId="3E0F7EB5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BA8B2A3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T1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1D9F3C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168F31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2430AE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1073F2C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</w:tr>
      <w:tr w:rsidR="00917266" w:rsidRPr="009A1F36" w14:paraId="3F917D69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37CCC2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T2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5B1E62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4D7B0FF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1AE1B6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F5D0B90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</w:tr>
      <w:tr w:rsidR="00917266" w:rsidRPr="009A1F36" w14:paraId="27904293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B8506C7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2a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961CDC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81FD15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7AFAB9D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9575CCE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</w:tr>
      <w:tr w:rsidR="00917266" w:rsidRPr="009A1F36" w14:paraId="64FE9A78" w14:textId="77777777">
        <w:trPr>
          <w:cantSplit/>
          <w:jc w:val="center"/>
        </w:trPr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456BF11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2b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EECDBD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FB9EFAB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B2C27A5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  <w:tc>
          <w:tcPr>
            <w:tcW w:w="2172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7F9CB72" w14:textId="77777777" w:rsidR="00917266" w:rsidRPr="009A1F36" w:rsidRDefault="00132747">
            <w:pPr>
              <w:spacing w:after="0"/>
              <w:rPr>
                <w:sz w:val="20"/>
                <w:szCs w:val="20"/>
                <w:lang w:val="es-PE"/>
              </w:rPr>
            </w:pPr>
            <w:r w:rsidRPr="009A1F36">
              <w:rPr>
                <w:sz w:val="20"/>
                <w:szCs w:val="20"/>
                <w:lang w:val="es-PE"/>
              </w:rPr>
              <w:t>[ ]</w:t>
            </w:r>
          </w:p>
        </w:tc>
      </w:tr>
    </w:tbl>
    <w:p w14:paraId="1678E76E" w14:textId="77777777" w:rsidR="00917266" w:rsidRPr="009A1F36" w:rsidRDefault="00132747">
      <w:pPr>
        <w:spacing w:before="40" w:after="20"/>
        <w:rPr>
          <w:sz w:val="20"/>
          <w:szCs w:val="20"/>
          <w:lang w:val="es-PE"/>
        </w:rPr>
      </w:pPr>
      <w:r w:rsidRPr="009A1F36">
        <w:rPr>
          <w:rFonts w:ascii="Aptos Display" w:hAnsi="Aptos Display"/>
          <w:b/>
          <w:color w:val="2F75B5"/>
          <w:sz w:val="20"/>
          <w:szCs w:val="20"/>
          <w:lang w:val="es-PE"/>
        </w:rPr>
        <w:t>10. Preguntas de análisis</w:t>
      </w:r>
    </w:p>
    <w:p w14:paraId="375327C6" w14:textId="77777777" w:rsidR="00917266" w:rsidRPr="009A1F36" w:rsidRDefault="00132747">
      <w:pPr>
        <w:spacing w:after="0" w:line="230" w:lineRule="auto"/>
        <w:rPr>
          <w:sz w:val="20"/>
          <w:szCs w:val="20"/>
          <w:lang w:val="es-PE"/>
        </w:rPr>
      </w:pPr>
      <w:r w:rsidRPr="009A1F36">
        <w:rPr>
          <w:b/>
          <w:sz w:val="20"/>
          <w:szCs w:val="20"/>
          <w:lang w:val="es-PE"/>
        </w:rPr>
        <w:t xml:space="preserve">1. ¿Cómo identificó los </w:t>
      </w:r>
      <w:proofErr w:type="spellStart"/>
      <w:r w:rsidRPr="009A1F36">
        <w:rPr>
          <w:b/>
          <w:sz w:val="20"/>
          <w:szCs w:val="20"/>
          <w:lang w:val="es-PE"/>
        </w:rPr>
        <w:t>minitérminos</w:t>
      </w:r>
      <w:proofErr w:type="spellEnd"/>
      <w:r w:rsidRPr="009A1F36">
        <w:rPr>
          <w:b/>
          <w:sz w:val="20"/>
          <w:szCs w:val="20"/>
          <w:lang w:val="es-PE"/>
        </w:rPr>
        <w:t xml:space="preserve"> y maxitérminos a partir de la tabla de verdad?</w:t>
      </w:r>
    </w:p>
    <w:p w14:paraId="0C29B558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________________________________________________________________________________________________________</w:t>
      </w:r>
    </w:p>
    <w:p w14:paraId="371E9F5A" w14:textId="77777777" w:rsidR="00917266" w:rsidRPr="009A1F36" w:rsidRDefault="00132747">
      <w:pPr>
        <w:spacing w:after="0" w:line="230" w:lineRule="auto"/>
        <w:rPr>
          <w:sz w:val="20"/>
          <w:szCs w:val="20"/>
          <w:lang w:val="es-PE"/>
        </w:rPr>
      </w:pPr>
      <w:r w:rsidRPr="009A1F36">
        <w:rPr>
          <w:b/>
          <w:sz w:val="20"/>
          <w:szCs w:val="20"/>
          <w:lang w:val="es-PE"/>
        </w:rPr>
        <w:t>2. ¿Qué diferencia observó entre una expresión canónica y una expresión simplificada?</w:t>
      </w:r>
    </w:p>
    <w:p w14:paraId="2CD403E2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_________________________________________________________________</w:t>
      </w:r>
      <w:r w:rsidRPr="009A1F36">
        <w:rPr>
          <w:sz w:val="20"/>
          <w:szCs w:val="20"/>
          <w:lang w:val="es-PE"/>
        </w:rPr>
        <w:t>_______________________________________</w:t>
      </w:r>
    </w:p>
    <w:p w14:paraId="5CA5B3D1" w14:textId="77777777" w:rsidR="00917266" w:rsidRPr="009A1F36" w:rsidRDefault="00132747">
      <w:pPr>
        <w:spacing w:after="0" w:line="230" w:lineRule="auto"/>
        <w:rPr>
          <w:sz w:val="20"/>
          <w:szCs w:val="20"/>
          <w:lang w:val="es-PE"/>
        </w:rPr>
      </w:pPr>
      <w:r w:rsidRPr="009A1F36">
        <w:rPr>
          <w:b/>
          <w:sz w:val="20"/>
          <w:szCs w:val="20"/>
          <w:lang w:val="es-PE"/>
        </w:rPr>
        <w:t>3. ¿Cómo comprobó que el circuito físico representa la función lógica prevista?</w:t>
      </w:r>
    </w:p>
    <w:p w14:paraId="5BF0340A" w14:textId="77777777" w:rsidR="00917266" w:rsidRPr="009A1F36" w:rsidRDefault="00132747">
      <w:pPr>
        <w:spacing w:after="20" w:line="230" w:lineRule="auto"/>
        <w:rPr>
          <w:sz w:val="20"/>
          <w:szCs w:val="20"/>
          <w:lang w:val="es-PE"/>
        </w:rPr>
      </w:pPr>
      <w:r w:rsidRPr="009A1F36">
        <w:rPr>
          <w:sz w:val="20"/>
          <w:szCs w:val="20"/>
          <w:lang w:val="es-PE"/>
        </w:rPr>
        <w:t>________________________________________________________________________________________________________</w:t>
      </w:r>
    </w:p>
    <w:p w14:paraId="290938AE" w14:textId="77777777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1"/>
          <w:lang w:val="es-PE"/>
        </w:rPr>
        <w:t>11. Conclusiones</w:t>
      </w:r>
    </w:p>
    <w:p w14:paraId="61D024E7" w14:textId="77777777" w:rsidR="00917266" w:rsidRPr="009A1F36" w:rsidRDefault="00132747">
      <w:pPr>
        <w:spacing w:after="20" w:line="230" w:lineRule="auto"/>
        <w:rPr>
          <w:lang w:val="es-PE"/>
        </w:rPr>
      </w:pPr>
      <w:r w:rsidRPr="009A1F36">
        <w:rPr>
          <w:sz w:val="15"/>
          <w:lang w:val="es-PE"/>
        </w:rPr>
        <w:t>1. ___________</w:t>
      </w:r>
      <w:r w:rsidRPr="009A1F36">
        <w:rPr>
          <w:sz w:val="15"/>
          <w:lang w:val="es-PE"/>
        </w:rPr>
        <w:t>_____________________________________________________________________________________________</w:t>
      </w:r>
    </w:p>
    <w:p w14:paraId="0924ACE1" w14:textId="77777777" w:rsidR="00917266" w:rsidRPr="009A1F36" w:rsidRDefault="00132747">
      <w:pPr>
        <w:spacing w:after="20" w:line="230" w:lineRule="auto"/>
        <w:rPr>
          <w:lang w:val="es-PE"/>
        </w:rPr>
      </w:pPr>
      <w:r w:rsidRPr="009A1F36">
        <w:rPr>
          <w:sz w:val="15"/>
          <w:lang w:val="es-PE"/>
        </w:rPr>
        <w:t>2. ________________________________________________________________________________________________________</w:t>
      </w:r>
    </w:p>
    <w:p w14:paraId="5F08E9FC" w14:textId="77777777" w:rsidR="00917266" w:rsidRPr="009A1F36" w:rsidRDefault="00132747">
      <w:pPr>
        <w:spacing w:before="40" w:after="20"/>
        <w:rPr>
          <w:lang w:val="es-PE"/>
        </w:rPr>
      </w:pPr>
      <w:r w:rsidRPr="009A1F36">
        <w:rPr>
          <w:rFonts w:ascii="Aptos Display" w:hAnsi="Aptos Display"/>
          <w:b/>
          <w:color w:val="2F75B5"/>
          <w:sz w:val="21"/>
          <w:lang w:val="es-PE"/>
        </w:rPr>
        <w:t>12. Rúbrica de evaluación - 100 puntos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2"/>
        <w:gridCol w:w="2712"/>
        <w:gridCol w:w="2711"/>
        <w:gridCol w:w="2711"/>
      </w:tblGrid>
      <w:tr w:rsidR="00917266" w:rsidRPr="009A1F36" w14:paraId="541CE63E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17365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40555DD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FFFFFF"/>
                <w:sz w:val="13"/>
                <w:lang w:val="es-PE"/>
              </w:rPr>
              <w:t>Criterio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17365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BBC0004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FFFFFF"/>
                <w:sz w:val="13"/>
                <w:lang w:val="es-PE"/>
              </w:rPr>
              <w:t>Indica</w:t>
            </w:r>
            <w:r w:rsidRPr="009A1F36">
              <w:rPr>
                <w:b/>
                <w:color w:val="FFFFFF"/>
                <w:sz w:val="13"/>
                <w:lang w:val="es-PE"/>
              </w:rPr>
              <w:t>dor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17365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6594F54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FFFFFF"/>
                <w:sz w:val="13"/>
                <w:lang w:val="es-PE"/>
              </w:rPr>
              <w:t>Puntos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shd w:val="clear" w:color="auto" w:fill="17365D"/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B4513FE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b/>
                <w:color w:val="FFFFFF"/>
                <w:sz w:val="13"/>
                <w:lang w:val="es-PE"/>
              </w:rPr>
              <w:t>Logrado</w:t>
            </w:r>
          </w:p>
        </w:tc>
      </w:tr>
      <w:tr w:rsidR="00917266" w:rsidRPr="009A1F36" w14:paraId="2B9763D7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3B9B2CF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Obtención y simplificación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60DAAAF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T1 y T2 correctas y justificadas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559BC3D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20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E9740A3" w14:textId="77777777" w:rsidR="00917266" w:rsidRPr="009A1F36" w:rsidRDefault="00917266">
            <w:pPr>
              <w:spacing w:after="0"/>
              <w:rPr>
                <w:lang w:val="es-PE"/>
              </w:rPr>
            </w:pPr>
          </w:p>
        </w:tc>
      </w:tr>
      <w:tr w:rsidR="00917266" w:rsidRPr="009A1F36" w14:paraId="6D9785F0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9DDF28A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Formas canónicas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02AE8442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 xml:space="preserve">2a y 2b expresadas como </w:t>
            </w:r>
            <w:proofErr w:type="spellStart"/>
            <w:r w:rsidRPr="009A1F36">
              <w:rPr>
                <w:sz w:val="13"/>
                <w:lang w:val="es-PE"/>
              </w:rPr>
              <w:t>Σm</w:t>
            </w:r>
            <w:proofErr w:type="spellEnd"/>
            <w:r w:rsidRPr="009A1F36">
              <w:rPr>
                <w:sz w:val="13"/>
                <w:lang w:val="es-PE"/>
              </w:rPr>
              <w:t xml:space="preserve"> y ΠM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7C148F92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20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BD4CBB4" w14:textId="77777777" w:rsidR="00917266" w:rsidRPr="009A1F36" w:rsidRDefault="00917266">
            <w:pPr>
              <w:spacing w:after="0"/>
              <w:rPr>
                <w:lang w:val="es-PE"/>
              </w:rPr>
            </w:pPr>
          </w:p>
        </w:tc>
      </w:tr>
      <w:tr w:rsidR="00917266" w:rsidRPr="009A1F36" w14:paraId="26416D60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8FA4850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Circuitos lógicos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4B51647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Diagramas correctos para las funciones trabajadas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2248D3E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10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F4B4922" w14:textId="77777777" w:rsidR="00917266" w:rsidRPr="009A1F36" w:rsidRDefault="00917266">
            <w:pPr>
              <w:spacing w:after="0"/>
              <w:rPr>
                <w:lang w:val="es-PE"/>
              </w:rPr>
            </w:pPr>
          </w:p>
        </w:tc>
      </w:tr>
      <w:tr w:rsidR="00917266" w:rsidRPr="009A1F36" w14:paraId="43790CA0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70DD56A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Tablas de verdad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8C11FAC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 xml:space="preserve">Completas, </w:t>
            </w:r>
            <w:r w:rsidRPr="009A1F36">
              <w:rPr>
                <w:sz w:val="13"/>
                <w:lang w:val="es-PE"/>
              </w:rPr>
              <w:t>correctas y legibles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3E8CCFF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15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650D1F5D" w14:textId="77777777" w:rsidR="00917266" w:rsidRPr="009A1F36" w:rsidRDefault="00917266">
            <w:pPr>
              <w:spacing w:after="0"/>
              <w:rPr>
                <w:lang w:val="es-PE"/>
              </w:rPr>
            </w:pPr>
          </w:p>
        </w:tc>
      </w:tr>
      <w:tr w:rsidR="00917266" w:rsidRPr="009A1F36" w14:paraId="6E722521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5E627CD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Informe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9919680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Evidencias, redacción y orden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1477ABA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5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E3BFD53" w14:textId="77777777" w:rsidR="00917266" w:rsidRPr="009A1F36" w:rsidRDefault="00917266">
            <w:pPr>
              <w:spacing w:after="0"/>
              <w:rPr>
                <w:lang w:val="es-PE"/>
              </w:rPr>
            </w:pPr>
          </w:p>
        </w:tc>
      </w:tr>
      <w:tr w:rsidR="00917266" w:rsidRPr="009A1F36" w14:paraId="5291A8AA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C0743DF" w14:textId="77777777" w:rsidR="00917266" w:rsidRPr="009A1F36" w:rsidRDefault="00132747">
            <w:pPr>
              <w:spacing w:after="0"/>
              <w:rPr>
                <w:lang w:val="es-PE"/>
              </w:rPr>
            </w:pPr>
            <w:proofErr w:type="spellStart"/>
            <w:r w:rsidRPr="009A1F36">
              <w:rPr>
                <w:sz w:val="13"/>
                <w:lang w:val="es-PE"/>
              </w:rPr>
              <w:t>Protoboard</w:t>
            </w:r>
            <w:proofErr w:type="spellEnd"/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2DC3969B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Tres implementaciones funcionales y verificadas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37594EC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30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0DEE8B2" w14:textId="77777777" w:rsidR="00917266" w:rsidRPr="009A1F36" w:rsidRDefault="00917266">
            <w:pPr>
              <w:spacing w:after="0"/>
              <w:rPr>
                <w:lang w:val="es-PE"/>
              </w:rPr>
            </w:pPr>
          </w:p>
        </w:tc>
      </w:tr>
      <w:tr w:rsidR="00917266" w:rsidRPr="009A1F36" w14:paraId="2CF2E2AE" w14:textId="77777777">
        <w:trPr>
          <w:cantSplit/>
          <w:jc w:val="center"/>
        </w:trPr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39005DD8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TOTAL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5E1D0A5F" w14:textId="77777777" w:rsidR="00917266" w:rsidRPr="009A1F36" w:rsidRDefault="00917266">
            <w:pPr>
              <w:spacing w:after="0"/>
              <w:rPr>
                <w:lang w:val="es-PE"/>
              </w:rPr>
            </w:pP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1B23D5BA" w14:textId="77777777" w:rsidR="00917266" w:rsidRPr="009A1F36" w:rsidRDefault="00132747">
            <w:pPr>
              <w:spacing w:after="0"/>
              <w:rPr>
                <w:lang w:val="es-PE"/>
              </w:rPr>
            </w:pPr>
            <w:r w:rsidRPr="009A1F36">
              <w:rPr>
                <w:sz w:val="13"/>
                <w:lang w:val="es-PE"/>
              </w:rPr>
              <w:t>100</w:t>
            </w:r>
          </w:p>
        </w:tc>
        <w:tc>
          <w:tcPr>
            <w:tcW w:w="2714" w:type="dxa"/>
            <w:tcBorders>
              <w:top w:val="single" w:sz="5" w:space="0" w:color="B8C7D3"/>
              <w:left w:val="single" w:sz="5" w:space="0" w:color="B8C7D3"/>
              <w:bottom w:val="single" w:sz="5" w:space="0" w:color="B8C7D3"/>
              <w:right w:val="single" w:sz="5" w:space="0" w:color="B8C7D3"/>
            </w:tcBorders>
            <w:tcMar>
              <w:top w:w="45" w:type="dxa"/>
              <w:left w:w="48" w:type="dxa"/>
              <w:bottom w:w="45" w:type="dxa"/>
              <w:right w:w="48" w:type="dxa"/>
            </w:tcMar>
            <w:vAlign w:val="center"/>
          </w:tcPr>
          <w:p w14:paraId="48CAF3AC" w14:textId="77777777" w:rsidR="00917266" w:rsidRPr="009A1F36" w:rsidRDefault="00917266">
            <w:pPr>
              <w:spacing w:after="0"/>
              <w:rPr>
                <w:lang w:val="es-PE"/>
              </w:rPr>
            </w:pPr>
          </w:p>
        </w:tc>
      </w:tr>
    </w:tbl>
    <w:p w14:paraId="7CEEF4D7" w14:textId="77777777" w:rsidR="00917266" w:rsidRPr="009A1F36" w:rsidRDefault="00132747">
      <w:pPr>
        <w:spacing w:after="20" w:line="230" w:lineRule="auto"/>
        <w:rPr>
          <w:lang w:val="es-PE"/>
        </w:rPr>
      </w:pPr>
      <w:r w:rsidRPr="009A1F36">
        <w:rPr>
          <w:b/>
          <w:lang w:val="es-PE"/>
        </w:rPr>
        <w:t>Equivalente: ______ / 20</w:t>
      </w:r>
    </w:p>
    <w:sectPr w:rsidR="00917266" w:rsidRPr="009A1F36" w:rsidSect="00034616">
      <w:headerReference w:type="default" r:id="rId8"/>
      <w:footerReference w:type="default" r:id="rId9"/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A6492" w14:textId="77777777" w:rsidR="00132747" w:rsidRDefault="001327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73CC16" w14:textId="77777777" w:rsidR="00132747" w:rsidRDefault="001327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C169" w14:textId="77777777" w:rsidR="00917266" w:rsidRDefault="00132747">
    <w:pPr>
      <w:pStyle w:val="Piedepgina"/>
      <w:jc w:val="center"/>
      <w:rPr>
        <w:rFonts w:hint="eastAsia"/>
      </w:rPr>
    </w:pPr>
    <w:r>
      <w:rPr>
        <w:sz w:val="14"/>
      </w:rPr>
      <w:t xml:space="preserve">Página </w:t>
    </w:r>
    <w:r>
      <w:rPr>
        <w:sz w:val="14"/>
      </w:rPr>
      <w:fldChar w:fldCharType="begin"/>
    </w:r>
    <w:r>
      <w:rPr>
        <w:sz w:val="14"/>
      </w:rPr>
      <w:instrText>PAGE</w:instrText>
    </w:r>
    <w:r w:rsidR="009A1F36">
      <w:rPr>
        <w:rFonts w:hint="eastAsia"/>
        <w:sz w:val="14"/>
      </w:rPr>
      <w:fldChar w:fldCharType="separate"/>
    </w:r>
    <w:r w:rsidR="009A1F36">
      <w:rPr>
        <w:rFonts w:hint="eastAsia"/>
        <w:noProof/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de </w:t>
    </w:r>
    <w:r>
      <w:rPr>
        <w:sz w:val="14"/>
      </w:rPr>
      <w:fldChar w:fldCharType="begin"/>
    </w:r>
    <w:r>
      <w:rPr>
        <w:sz w:val="14"/>
      </w:rPr>
      <w:instrText>NUMPAGES</w:instrText>
    </w:r>
    <w:r w:rsidR="009A1F36">
      <w:rPr>
        <w:rFonts w:hint="eastAsia"/>
        <w:sz w:val="14"/>
      </w:rPr>
      <w:fldChar w:fldCharType="separate"/>
    </w:r>
    <w:r w:rsidR="009A1F36">
      <w:rPr>
        <w:rFonts w:hint="eastAsia"/>
        <w:noProof/>
        <w:sz w:val="14"/>
      </w:rPr>
      <w:t>2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C6A4F" w14:textId="77777777" w:rsidR="00132747" w:rsidRDefault="001327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5A94FF" w14:textId="77777777" w:rsidR="00132747" w:rsidRDefault="001327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4D393" w14:textId="77777777" w:rsidR="00917266" w:rsidRDefault="00132747">
    <w:pPr>
      <w:pStyle w:val="Encabezado"/>
      <w:jc w:val="right"/>
      <w:rPr>
        <w:rFonts w:hint="eastAsia"/>
      </w:rPr>
    </w:pPr>
    <w:r>
      <w:rPr>
        <w:color w:val="6B7280"/>
        <w:sz w:val="14"/>
      </w:rPr>
      <w:t>LABORATORIO 07 | Electrónica para la Computación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747"/>
    <w:rsid w:val="0015074B"/>
    <w:rsid w:val="0029639D"/>
    <w:rsid w:val="00326F90"/>
    <w:rsid w:val="00917266"/>
    <w:rsid w:val="009A1F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DE0EC3C"/>
  <w14:defaultImageDpi w14:val="300"/>
  <w15:docId w15:val="{2550D8C1-470C-4017-A375-A133831C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915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2026-10-06T14:14:00Z</dcterms:created>
  <dcterms:modified xsi:type="dcterms:W3CDTF">2026-10-06T14:14:00Z</dcterms:modified>
  <cp:category/>
</cp:coreProperties>
</file>